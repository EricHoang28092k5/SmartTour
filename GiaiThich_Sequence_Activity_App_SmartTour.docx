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Giải thích Sequence + Activity - Chức năng App SmartTour</w:t>
      </w:r>
    </w:p>
    <w:p>
      <w:r>
        <w:t>Tài liệu học nhanh để vấn đáp: mỗi chức năng tách 2 phần Sequence và Activity, kèm hàm + file chạy thực tế trong code.</w:t>
      </w:r>
    </w:p>
    <w:p>
      <w:pPr>
        <w:pStyle w:val="Heading2"/>
      </w:pPr>
      <w:r>
        <w:t>1) Quét QR để vào app (QR Gate)</w:t>
      </w:r>
    </w:p>
    <w:p>
      <w:r>
        <w:t>A. Giải thích theo Sequence (dễ trả lời khi thầy hỏi luồng API)</w:t>
      </w:r>
    </w:p>
    <w:p>
      <w:pPr>
        <w:pStyle w:val="ListBullet"/>
      </w:pPr>
      <w:r>
        <w:t>Nhận diện QR diễn ra ở hàm `OnBarcodesDetected(...)` trong file `SmartTourApp/Pages/QrGatePage.xaml.cs`.</w:t>
      </w:r>
    </w:p>
    <w:p>
      <w:pPr>
        <w:pStyle w:val="ListBullet"/>
      </w:pPr>
      <w:r>
        <w:t>Kiểm tra hợp lệ QR dùng `IsValidGateQr(...)`, chuẩn hóa deep link dùng `NormalizeQr(...)` trong cùng file.</w:t>
      </w:r>
    </w:p>
    <w:p>
      <w:pPr>
        <w:pStyle w:val="ListBullet"/>
      </w:pPr>
      <w:r>
        <w:t>Lưu phiên 7 ngày bằng `Preferences.Default.Set(...)` tại `OnBarcodesDetected(...)` (key `qr_gate_until_utc`).</w:t>
      </w:r>
    </w:p>
    <w:p>
      <w:pPr>
        <w:pStyle w:val="ListBullet"/>
      </w:pPr>
      <w:r>
        <w:t>Điều hướng sau quét thành công: tạo `LoadingPage` hoặc `AppShell` ngay trong `OnBarcodesDetected(...)`.</w:t>
      </w:r>
    </w:p>
    <w:p>
      <w:pPr>
        <w:pStyle w:val="ListBullet"/>
      </w:pPr>
      <w:r>
        <w:t>Sau điều hướng, app gửi presence bằng `ApiService.PostPresenceHeartbeatAsync()` trong `SmartTourApp/Services/ApiService.cs`.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Nhánh xin quyền camera: `EnsureCameraPermissionAsync()` quyết định cho phép hay dừng scan.</w:t>
      </w:r>
    </w:p>
    <w:p>
      <w:pPr>
        <w:pStyle w:val="ListBullet"/>
      </w:pPr>
      <w:r>
        <w:t>Nhánh QR sai/đúng: trong `OnBarcodesDetected(...)`, QR sai thì bật scan lại; QR đúng thì khóa camera và đi tiếp.</w:t>
      </w:r>
    </w:p>
    <w:p>
      <w:pPr>
        <w:pStyle w:val="ListBullet"/>
      </w:pPr>
      <w:r>
        <w:t>Nhánh điều hướng: nếu resolve được service (`PoiRepository`, `TrackingService`) thì vào `LoadingPage`; nếu không thì vào `AppShell`.</w:t>
      </w:r>
    </w:p>
    <w:p>
      <w:pPr>
        <w:pStyle w:val="ListBullet"/>
      </w:pPr>
      <w:r>
        <w:t>Tránh xử lý trùng bằng biến `_processing` + `_navigationStarted` trong `QrGatePage`.</w:t>
      </w:r>
    </w:p>
    <w:p/>
    <w:p>
      <w:pPr>
        <w:pStyle w:val="Heading2"/>
      </w:pPr>
      <w:r>
        <w:t>2) Khởi động app + tải POI + bật tracking</w:t>
      </w:r>
    </w:p>
    <w:p>
      <w:r>
        <w:t>A. Giải thích theo Sequence (dễ trả lời khi thầy hỏi luồng API)</w:t>
      </w:r>
    </w:p>
    <w:p>
      <w:pPr>
        <w:pStyle w:val="ListBullet"/>
      </w:pPr>
      <w:r>
        <w:t>Luồng chính nằm trong `InitAsync()` của `SmartTourApp/Pages/LoadingPage.xaml.cs`.</w:t>
      </w:r>
    </w:p>
    <w:p>
      <w:pPr>
        <w:pStyle w:val="ListBullet"/>
      </w:pPr>
      <w:r>
        <w:t>Tải POI gọi `repo.GetPois()`; hàm thật là `PoiRepository.GetPois()` trong `SmartTourApp/Services/PoiRepository.cs`.</w:t>
      </w:r>
    </w:p>
    <w:p>
      <w:pPr>
        <w:pStyle w:val="ListBullet"/>
      </w:pPr>
      <w:r>
        <w:t>Tracking bắt đầu bằng `tracking.Start()` trong `LoadingPage.InitAsync()`.</w:t>
      </w:r>
    </w:p>
    <w:p>
      <w:pPr>
        <w:pStyle w:val="ListBullet"/>
      </w:pPr>
      <w:r>
        <w:t>Presence heartbeat gửi ngay sau boot qua `api.PostPresenceHeartbeatAsync()` trong `InitAsync()`.</w:t>
      </w:r>
    </w:p>
    <w:p>
      <w:pPr>
        <w:pStyle w:val="ListBullet"/>
      </w:pPr>
      <w:r>
        <w:t>Kết thúc luồng bằng chuyển `Application.Current.MainPage = new AppShell()` trong `InitAsync()`.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Nếu API không có dữ liệu, `PoiRepository.GetPois()` rẽ nhánh fallback SQLite local (`db.GetPois()`).</w:t>
      </w:r>
    </w:p>
    <w:p>
      <w:pPr>
        <w:pStyle w:val="ListBullet"/>
      </w:pPr>
      <w:r>
        <w:t>Trong `InitAsync()`, app vẫn cho qua dù POI rỗng để tránh crash khi offline.</w:t>
      </w:r>
    </w:p>
    <w:p>
      <w:pPr>
        <w:pStyle w:val="ListBullet"/>
      </w:pPr>
      <w:r>
        <w:t>Auto-play đầu phiên có điều kiện theo `SettingsPage.AutoPlayKey` (bật thì chạy, tắt thì bỏ qua).</w:t>
      </w:r>
    </w:p>
    <w:p/>
    <w:p>
      <w:pPr>
        <w:pStyle w:val="Heading2"/>
      </w:pPr>
      <w:r>
        <w:t>3) Lấy danh sách POI theo ngôn ngữ (`GET /api/pois?lang=xx`)</w:t>
      </w:r>
    </w:p>
    <w:p>
      <w:r>
        <w:t>A. Giải thích theo Sequence (dễ trả lời khi thầy hỏi luồng API)</w:t>
      </w:r>
    </w:p>
    <w:p>
      <w:pPr>
        <w:pStyle w:val="ListBullet"/>
      </w:pPr>
      <w:r>
        <w:t>App gọi API tại `ApiService.GetPois()` trong `SmartTourApp/Services/ApiService.cs`.</w:t>
      </w:r>
    </w:p>
    <w:p>
      <w:pPr>
        <w:pStyle w:val="ListBullet"/>
      </w:pPr>
      <w:r>
        <w:t>URL thực tế tạo ở `GetPois()` là `api/pois?lang=...` (đúng như sơ đồ sequence).</w:t>
      </w:r>
    </w:p>
    <w:p>
      <w:pPr>
        <w:pStyle w:val="ListBullet"/>
      </w:pPr>
      <w:r>
        <w:t>Backend nhận ở `PoisController.GetPois(...)` trong `SmartTourBackend/Controllers/PoisController.cs`.</w:t>
      </w:r>
    </w:p>
    <w:p>
      <w:pPr>
        <w:pStyle w:val="ListBullet"/>
      </w:pPr>
      <w:r>
        <w:t>Bước `Query Poi + Food + translation` nằm trong `GetPois(...)`: `.Include(p =&gt; p.Foods).ThenInclude(f =&gt; f.FoodTranslations)...`.</w:t>
      </w:r>
    </w:p>
    <w:p>
      <w:pPr>
        <w:pStyle w:val="ListBullet"/>
      </w:pPr>
      <w:r>
        <w:t>Backend trả về POI đã lọc active/approved; app nhận về và tiếp tục cache trong `PoiRepository.GetPois()`.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Activity nhánh tìm kiếm/lọc xảy ra trong `PoisController.GetPois(...)` với query `q`, `lat/lng/maxDistanceKm`.</w:t>
      </w:r>
    </w:p>
    <w:p>
      <w:pPr>
        <w:pStyle w:val="ListBullet"/>
      </w:pPr>
      <w:r>
        <w:t>Nếu online: `PoiRepository.GetPois()` dùng server data + ghi xuống SQLite.</w:t>
      </w:r>
    </w:p>
    <w:p>
      <w:pPr>
        <w:pStyle w:val="ListBullet"/>
      </w:pPr>
      <w:r>
        <w:t>Nếu offline/API fail: `PoiRepository.GetPois()` trả dữ liệu local cache.</w:t>
      </w:r>
    </w:p>
    <w:p/>
    <w:p>
      <w:pPr>
        <w:pStyle w:val="Heading2"/>
      </w:pPr>
      <w:r>
        <w:t>4) Xem POI map/list + chọn POI</w:t>
      </w:r>
    </w:p>
    <w:p>
      <w:r>
        <w:t>A. Giải thích theo Sequence (dễ trả lời khi thầy hỏi luồng API)</w:t>
      </w:r>
    </w:p>
    <w:p>
      <w:pPr>
        <w:pStyle w:val="ListBullet"/>
      </w:pPr>
      <w:r>
        <w:t>Map khởi tạo tại `MapPage.InitMap()` trong `SmartTourApp/Pages/MapPage.xaml.cs`.</w:t>
      </w:r>
    </w:p>
    <w:p>
      <w:pPr>
        <w:pStyle w:val="ListBullet"/>
      </w:pPr>
      <w:r>
        <w:t>Nạp dữ liệu POI bằng `pois = await repo.GetPois()` trong `InitMap()`.</w:t>
      </w:r>
    </w:p>
    <w:p>
      <w:pPr>
        <w:pStyle w:val="ListBullet"/>
      </w:pPr>
      <w:r>
        <w:t>Render POI layer qua `vm.LoadPois(...)` và thêm layer vào map trong `InitMap()`.</w:t>
      </w:r>
    </w:p>
    <w:p>
      <w:pPr>
        <w:pStyle w:val="ListBullet"/>
      </w:pPr>
      <w:r>
        <w:t>Khi tap marker, sự kiện `OnMapInfo(...)` chọn POI gần nhất và gọi `SelectPoi(...)`.</w:t>
      </w:r>
    </w:p>
    <w:p>
      <w:pPr>
        <w:pStyle w:val="ListBullet"/>
      </w:pPr>
      <w:r>
        <w:t>Mở chi tiết POI bằng `PoiCard_Tapped(...)` -&gt; `Shell.Current.GoToAsync(nameof(PoiDetailPage), ...)`.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Nếu mở app từ deep link có `TargetPoiId`, `OnAppearing()` rẽ nhánh tự zoom đến POI đích.</w:t>
      </w:r>
    </w:p>
    <w:p>
      <w:pPr>
        <w:pStyle w:val="ListBullet"/>
      </w:pPr>
      <w:r>
        <w:t>Nếu user tự đóng card (`cardManuallyClosed`), activity không tự bật lại ngay cho đến vòng cập nhật phù hợp.</w:t>
      </w:r>
    </w:p>
    <w:p>
      <w:pPr>
        <w:pStyle w:val="ListBullet"/>
      </w:pPr>
      <w:r>
        <w:t>Nếu mất GPS nhưng có offline center thì map vẫn center từ cache (`TryGetOfflineCenter(...)`).</w:t>
      </w:r>
    </w:p>
    <w:p/>
    <w:p>
      <w:pPr>
        <w:pStyle w:val="Heading2"/>
      </w:pPr>
      <w:r>
        <w:t>5) Nghe audio theo ngôn ngữ</w:t>
      </w:r>
    </w:p>
    <w:p>
      <w:r>
        <w:t>A. Giải thích theo Sequence (dễ trả lời khi thầy hỏi luồng API)</w:t>
      </w:r>
    </w:p>
    <w:p>
      <w:pPr>
        <w:pStyle w:val="ListBullet"/>
      </w:pPr>
      <w:r>
        <w:t>Lấy audio/translation từ API qua `ApiService.GetPoiAudios(...)` và `ApiService.GetTtsScripts(...)`.</w:t>
      </w:r>
    </w:p>
    <w:p>
      <w:pPr>
        <w:pStyle w:val="ListBullet"/>
      </w:pPr>
      <w:r>
        <w:t>Endpoint map đúng sequence: `GET /api/audio/poi/{poiId}` ở `SmartTourBackend/Controllers/AudioController.cs` hàm `GetPoiAudios(...)`.</w:t>
      </w:r>
    </w:p>
    <w:p>
      <w:pPr>
        <w:pStyle w:val="ListBullet"/>
      </w:pPr>
      <w:r>
        <w:t>Trong map card, tên đa ngôn ngữ có thể làm mới qua `MapPage.RefreshPoiCardNameAsync(...)` gọi `api.GetTtsScripts(poi.Id)`.</w:t>
      </w:r>
    </w:p>
    <w:p>
      <w:pPr>
        <w:pStyle w:val="ListBullet"/>
      </w:pPr>
      <w:r>
        <w:t>Khi phát xong hoặc nghe đủ ngưỡng, app gửi sự kiện listen qua `ApiService.PostPoiAudioListenAsync(...)`.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Nếu không có audio cloud, app fallback local/cache theo luồng trong repository + offline sync.</w:t>
      </w:r>
    </w:p>
    <w:p>
      <w:pPr>
        <w:pStyle w:val="ListBullet"/>
      </w:pPr>
      <w:r>
        <w:t>Backend kiểm tra ngưỡng nghe ở `AnalyticsController.IsQualifiedListen(...)` rồi mới nhận listen hợp lệ.</w:t>
      </w:r>
    </w:p>
    <w:p>
      <w:pPr>
        <w:pStyle w:val="ListBullet"/>
      </w:pPr>
      <w:r>
        <w:t>Nhánh duplicate 15s bị loại tại `AudioListenIngestionService.TryEnqueue(...)`.</w:t>
      </w:r>
    </w:p>
    <w:p/>
    <w:p>
      <w:pPr>
        <w:pStyle w:val="Heading2"/>
      </w:pPr>
      <w:r>
        <w:t>6) Offline map/audio + đồng bộ lại</w:t>
      </w:r>
    </w:p>
    <w:p>
      <w:r>
        <w:t>A. Giải thích theo Sequence (dễ trả lời khi thầy hỏi luồng API)</w:t>
      </w:r>
    </w:p>
    <w:p>
      <w:pPr>
        <w:pStyle w:val="ListBullet"/>
      </w:pPr>
      <w:r>
        <w:t>Tải map offline ở `MapPage.StartDownloadAsync(...)` gọi `OfflineMapService.DownloadAreaForTourAsync(...)`.</w:t>
      </w:r>
    </w:p>
    <w:p>
      <w:pPr>
        <w:pStyle w:val="ListBullet"/>
      </w:pPr>
      <w:r>
        <w:t>Seed nhanh tile khi mở map tại `MapPage.EnsureSeedTilesAsync()`.</w:t>
      </w:r>
    </w:p>
    <w:p>
      <w:pPr>
        <w:pStyle w:val="ListBullet"/>
      </w:pPr>
      <w:r>
        <w:t>Prefetch dữ liệu offline (scripts/foods/audio) chạy trong `PoiRepository.GetPois()` bằng `offlineSync.PrefetchPoiDataAsync(...)`.</w:t>
      </w:r>
    </w:p>
    <w:p>
      <w:pPr>
        <w:pStyle w:val="ListBullet"/>
      </w:pPr>
      <w:r>
        <w:t>Khi online lại, queue/offline data được xử lý trong `OfflineSyncService` (file `SmartTourApp/Services/OfflineSyncService*.cs`).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Nếu không mạng, `OnDownloadMapTapped(...)` rẽ nhánh báo lỗi và không bắt đầu download.</w:t>
      </w:r>
    </w:p>
    <w:p>
      <w:pPr>
        <w:pStyle w:val="ListBullet"/>
      </w:pPr>
      <w:r>
        <w:t>Nếu map đã cache đủ thì rẽ nhánh thông báo 'đã tải' và dừng.</w:t>
      </w:r>
    </w:p>
    <w:p>
      <w:pPr>
        <w:pStyle w:val="ListBullet"/>
      </w:pPr>
      <w:r>
        <w:t>Ở `PoiRepository.GetPois()`, online thì sync server trước; fail thì fallback SQLite.</w:t>
      </w:r>
    </w:p>
    <w:p/>
    <w:p>
      <w:pPr>
        <w:pStyle w:val="Heading2"/>
      </w:pPr>
      <w:r>
        <w:t>7) Gửi playlog và route</w:t>
      </w:r>
    </w:p>
    <w:p>
      <w:r>
        <w:t>A. Giải thích theo Sequence (dễ trả lời khi thầy hỏi luồng API)</w:t>
      </w:r>
    </w:p>
    <w:p>
      <w:pPr>
        <w:pStyle w:val="ListBullet"/>
      </w:pPr>
      <w:r>
        <w:t>Playlog gửi qua `ApiService.PostPlayLog(...)` -&gt; endpoint backend `POST /api/pois/playlog` (`PoisController.PostPlayLog(...)`).</w:t>
      </w:r>
    </w:p>
    <w:p>
      <w:pPr>
        <w:pStyle w:val="ListBullet"/>
      </w:pPr>
      <w:r>
        <w:t>Route session gửi qua `ApiService.PostRouteSession(...)` -&gt; `POST /api/routes/session` (`RouteSessionController.PostSession(...)`).</w:t>
      </w:r>
    </w:p>
    <w:p>
      <w:pPr>
        <w:pStyle w:val="ListBullet"/>
      </w:pPr>
      <w:r>
        <w:t>State machine route nằm ở `RouteTrackingService` (`OnLocationUpdatedAsync`, `OnManualAudioPlayedAsync`, `FlushSessionAsync`).</w:t>
      </w:r>
    </w:p>
    <w:p>
      <w:pPr>
        <w:pStyle w:val="ListBullet"/>
      </w:pPr>
      <w:r>
        <w:t>Khi app đóng, flush route bằng `RouteTrackingService.FlushOnAppClosingAsync()`.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Route chỉ ghi khi đủ điều kiện dwell/audio-manual theo rule trong `RouteTrackingService`.</w:t>
      </w:r>
    </w:p>
    <w:p>
      <w:pPr>
        <w:pStyle w:val="ListBullet"/>
      </w:pPr>
      <w:r>
        <w:t>Nếu session timeout 90 phút, `RecoverSessionOnStartupAsync()`/`OnLocationUpdatedAsync()` sẽ flush rồi reset.</w:t>
      </w:r>
    </w:p>
    <w:p>
      <w:pPr>
        <w:pStyle w:val="ListBullet"/>
      </w:pPr>
      <w:r>
        <w:t>Nếu stop &lt; ngưỡng tối thiểu, `FlushSessionAsync()` sẽ bỏ session để tránh nhiễu.</w:t>
      </w:r>
    </w:p>
    <w:p/>
    <w:p>
      <w:pPr>
        <w:pStyle w:val="Heading2"/>
      </w:pPr>
      <w:r>
        <w:t>8) Heartbeat/offline thiết bị</w:t>
      </w:r>
    </w:p>
    <w:p>
      <w:r>
        <w:t>A. Giải thích theo Sequence (dễ trả lời khi thầy hỏi luồng API)</w:t>
      </w:r>
    </w:p>
    <w:p>
      <w:pPr>
        <w:pStyle w:val="ListBullet"/>
      </w:pPr>
      <w:r>
        <w:t>App gửi heartbeat bằng `ApiService.PostPresenceHeartbeatAsync()`.</w:t>
      </w:r>
    </w:p>
    <w:p>
      <w:pPr>
        <w:pStyle w:val="ListBullet"/>
      </w:pPr>
      <w:r>
        <w:t>App gửi offline bằng `ApiService.PostPresenceOfflineAsync()`.</w:t>
      </w:r>
    </w:p>
    <w:p>
      <w:pPr>
        <w:pStyle w:val="ListBullet"/>
      </w:pPr>
      <w:r>
        <w:t>Backend nhận ở `PresenceController.Heartbeat(...)` và `PresenceController.Offline(...)` trong `SmartTourBackend/Controllers/PresenceController.cs`.</w:t>
      </w:r>
    </w:p>
    <w:p>
      <w:pPr>
        <w:pStyle w:val="ListBullet"/>
      </w:pPr>
      <w:r>
        <w:t>CMS dashboard đọc trạng thái từ `HomeController.GetDeviceStatus()` (`SmartTourCMS/Controllers/HomeController.cs`).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Loading và QrGate đều có nhánh gửi heartbeat khi vào app thành công.</w:t>
      </w:r>
    </w:p>
    <w:p>
      <w:pPr>
        <w:pStyle w:val="ListBullet"/>
      </w:pPr>
      <w:r>
        <w:t>Nếu lỗi mạng khi gửi presence, `ApiService` bắt exception và bỏ qua để không crash UI.</w:t>
      </w:r>
    </w:p>
    <w:p>
      <w:pPr>
        <w:pStyle w:val="ListBullet"/>
      </w:pPr>
      <w:r>
        <w:t>Dashboard tự refresh theo chu kỳ ở view Home nên trạng thái online/offline cập nhật liên tục.</w:t>
      </w:r>
    </w:p>
    <w:p/>
    <w:p>
      <w:pPr>
        <w:pStyle w:val="Heading2"/>
      </w:pPr>
      <w:r>
        <w:t>9) Đổi ngôn ngữ app</w:t>
      </w:r>
    </w:p>
    <w:p>
      <w:r>
        <w:t>A. Giải thích theo Sequence (dễ trả lời khi thầy hỏi luồng API)</w:t>
      </w:r>
    </w:p>
    <w:p>
      <w:pPr>
        <w:pStyle w:val="ListBullet"/>
      </w:pPr>
      <w:r>
        <w:t>Luồng nằm ở `SettingsPage.Save(...)` trong `SmartTourApp/Pages/SettingsPage.xaml.cs`.</w:t>
      </w:r>
    </w:p>
    <w:p>
      <w:pPr>
        <w:pStyle w:val="ListBullet"/>
      </w:pPr>
      <w:r>
        <w:t>Gán ngôn ngữ mới qua `lang.Current = selected` (LanguageService).</w:t>
      </w:r>
    </w:p>
    <w:p>
      <w:pPr>
        <w:pStyle w:val="ListBullet"/>
      </w:pPr>
      <w:r>
        <w:t>Sau đó reset cache và engine: `repo.ClearCache()`, `tracking.Stop()`, `narration.Reset()`, `geo.Reset()`, `routeTracking.Reset()`.</w:t>
      </w:r>
    </w:p>
    <w:p>
      <w:pPr>
        <w:pStyle w:val="ListBullet"/>
      </w:pPr>
      <w:r>
        <w:t>Cuối luồng reload app bằng `Application.Current.MainPage = new LoadingPage(repo, tracking)`.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Nếu ngôn ngữ không đổi, rẽ nhánh báo `LanguageUnchanged` và dừng.</w:t>
      </w:r>
    </w:p>
    <w:p>
      <w:pPr>
        <w:pStyle w:val="ListBullet"/>
      </w:pPr>
      <w:r>
        <w:t>Nếu offline, hiển thị thông báo riêng cho chế độ cache local (`GetOfflineLangChangeMessage`).</w:t>
      </w:r>
    </w:p>
    <w:p>
      <w:pPr>
        <w:pStyle w:val="ListBullet"/>
      </w:pPr>
      <w:r>
        <w:t>Trước khi reset route, `Save(...)` gọi `routeTracking.FlushOnAppClosingAsync()` để không mất session.</w:t>
      </w:r>
    </w:p>
    <w:p/>
    <w:p>
      <w:pPr>
        <w:pStyle w:val="Heading2"/>
      </w:pPr>
      <w:r>
        <w:t>10) Xóa phiên QR trong Settings</w:t>
      </w:r>
    </w:p>
    <w:p>
      <w:r>
        <w:t>A. Giải thích theo Sequence (dễ trả lời khi thầy hỏi luồng API)</w:t>
      </w:r>
    </w:p>
    <w:p>
      <w:pPr>
        <w:pStyle w:val="ListBullet"/>
      </w:pPr>
      <w:r>
        <w:t>Nút xóa gọi `OnClearQrSessionTapped(...)` trong `SettingsPage.xaml.cs`.</w:t>
      </w:r>
    </w:p>
    <w:p>
      <w:pPr>
        <w:pStyle w:val="ListBullet"/>
      </w:pPr>
      <w:r>
        <w:t>Xóa key session bằng `Preferences.Default.Remove("qr_gate_until_utc")`.</w:t>
      </w:r>
    </w:p>
    <w:p>
      <w:pPr>
        <w:pStyle w:val="ListBullet"/>
      </w:pPr>
      <w:r>
        <w:t>Lần mở app sau sẽ đi lại luồng `QrGatePage` vì không còn phiên hợp lệ.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Có nhánh xác nhận người dùng trước khi xóa (`DisplayAlert` confirm).</w:t>
      </w:r>
    </w:p>
    <w:p>
      <w:pPr>
        <w:pStyle w:val="ListBullet"/>
      </w:pPr>
      <w:r>
        <w:t>Nếu user bấm Cancel thì không xóa gì.</w:t>
      </w:r>
    </w:p>
    <w:p/>
    <w:p>
      <w:pPr>
        <w:pStyle w:val="Heading2"/>
      </w:pPr>
      <w:r>
        <w:t>11) Device token + bảo vệ API app</w:t>
      </w:r>
    </w:p>
    <w:p>
      <w:r>
        <w:t>A. Giải thích theo Sequence (dễ trả lời khi thầy hỏi luồng API)</w:t>
      </w:r>
    </w:p>
    <w:p>
      <w:pPr>
        <w:pStyle w:val="ListBullet"/>
      </w:pPr>
      <w:r>
        <w:t>Mọi call app đều qua `ApiService.EnsureDeviceTokenAsync()` trước khi gọi endpoint chính.</w:t>
      </w:r>
    </w:p>
    <w:p>
      <w:pPr>
        <w:pStyle w:val="ListBullet"/>
      </w:pPr>
      <w:r>
        <w:t>Hàm này gọi `POST /api/auth/device-token` tại backend.</w:t>
      </w:r>
    </w:p>
    <w:p>
      <w:pPr>
        <w:pStyle w:val="ListBullet"/>
      </w:pPr>
      <w:r>
        <w:t>Backend xử lý ở `AuthController.DeviceToken(...)` + cache token tại `DeviceTokenCacheService.GetOrCreateAsync(...)`.</w:t>
      </w:r>
    </w:p>
    <w:p>
      <w:pPr>
        <w:pStyle w:val="ListBullet"/>
      </w:pPr>
      <w:r>
        <w:t>JWT được tạo bằng `JwtTokenService.CreateTokenAsync(...)` và gắn vào `Authorization` header trong ApiService.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Nếu token còn hạn (`_tokenExpiryUtc`) thì bỏ qua xin lại token.</w:t>
      </w:r>
    </w:p>
    <w:p>
      <w:pPr>
        <w:pStyle w:val="ListBullet"/>
      </w:pPr>
      <w:r>
        <w:t>Nếu token sắp hết hạn, tự xin token mới rồi mới gọi API nghiệp vụ.</w:t>
      </w:r>
    </w:p>
    <w:p/>
    <w:p>
      <w:pPr>
        <w:pStyle w:val="Heading2"/>
      </w:pPr>
      <w:r>
        <w:t>12) Ingestion lượt nghe audio qua queue</w:t>
      </w:r>
    </w:p>
    <w:p>
      <w:r>
        <w:t>A. Giải thích theo Sequence (dễ trả lời khi thầy hỏi luồng API)</w:t>
      </w:r>
    </w:p>
    <w:p>
      <w:pPr>
        <w:pStyle w:val="ListBullet"/>
      </w:pPr>
      <w:r>
        <w:t>App gửi `POST /api/analytics/poi-audio-listen` từ `ApiService.PostPoiAudioListenAsync(...)`.</w:t>
      </w:r>
    </w:p>
    <w:p>
      <w:pPr>
        <w:pStyle w:val="ListBullet"/>
      </w:pPr>
      <w:r>
        <w:t>Backend nhận ở `AnalyticsController.PostPoiAudioListen(...)`.</w:t>
      </w:r>
    </w:p>
    <w:p>
      <w:pPr>
        <w:pStyle w:val="ListBullet"/>
      </w:pPr>
      <w:r>
        <w:t>Controller đẩy queue bằng `IAudioListenIngestionService.TryEnqueue(...)`.</w:t>
      </w:r>
    </w:p>
    <w:p>
      <w:pPr>
        <w:pStyle w:val="ListBullet"/>
      </w:pPr>
      <w:r>
        <w:t>Worker nền `AudioListenIngestionWorker.ExecuteAsync()` đọc batch và ghi DB bằng `FlushBatchAsync(...)`.</w:t>
      </w:r>
    </w:p>
    <w:p>
      <w:r>
        <w:t>B. Giải thích theo Activity (dễ trả lời khi thầy hỏi điều kiện/rẽ nhánh)</w:t>
      </w:r>
    </w:p>
    <w:p>
      <w:pPr>
        <w:pStyle w:val="ListBullet"/>
      </w:pPr>
      <w:r>
        <w:t>Nếu không đạt ngưỡng nghe, `PostPoiAudioListen(...)` trả `accepted=false` ngay.</w:t>
      </w:r>
    </w:p>
    <w:p>
      <w:pPr>
        <w:pStyle w:val="ListBullet"/>
      </w:pPr>
      <w:r>
        <w:t>Nếu trùng trong 15 giây, `TryEnqueue(...)` trả reason `duplicate_window_15s`.</w:t>
      </w:r>
    </w:p>
    <w:p>
      <w:pPr>
        <w:pStyle w:val="ListBullet"/>
      </w:pPr>
      <w:r>
        <w:t>Nếu queue full, trả reason `server_busy_queue_full`.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