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03F2" w14:textId="77777777" w:rsidR="002632AA" w:rsidRDefault="00000000">
      <w:pPr>
        <w:pStyle w:val="Heading1"/>
      </w:pPr>
      <w:r>
        <w:t>Giải thích Sequence + Activity - Chức năng Web/CMS SmartTour</w:t>
      </w:r>
    </w:p>
    <w:p w14:paraId="373B404B" w14:textId="77777777" w:rsidR="002632AA" w:rsidRDefault="00000000">
      <w:r>
        <w:t>Tài liệu học nhanh vấn đáp cho phần Web/CMS + Backend API. Mỗi chức năng có phần Sequence và Activity, chỉ rõ hàm/file.</w:t>
      </w:r>
    </w:p>
    <w:p w14:paraId="771E4DDE" w14:textId="77777777" w:rsidR="002632AA" w:rsidRDefault="00000000">
      <w:pPr>
        <w:pStyle w:val="Heading2"/>
      </w:pPr>
      <w:r>
        <w:t>1) Đăng nhập CMS và phân quyền</w:t>
      </w:r>
    </w:p>
    <w:p w14:paraId="609E2892" w14:textId="77777777" w:rsidR="002632AA" w:rsidRDefault="00000000">
      <w:r>
        <w:t>A. Giải thích theo Sequence (dễ trả lời khi thầy hỏi luồng API)</w:t>
      </w:r>
    </w:p>
    <w:p w14:paraId="2E874AAC" w14:textId="77777777" w:rsidR="002632AA" w:rsidRDefault="00000000">
      <w:pPr>
        <w:pStyle w:val="ListBullet"/>
      </w:pPr>
      <w:r>
        <w:t>Xử lý login ở `AccountController.Login(...)` trong `SmartTourCMS/Controllers/AccountController.cs`.</w:t>
      </w:r>
    </w:p>
    <w:p w14:paraId="174875F7" w14:textId="77777777" w:rsidR="002632AA" w:rsidRDefault="00000000">
      <w:pPr>
        <w:pStyle w:val="ListBullet"/>
      </w:pPr>
      <w:r>
        <w:t>Hàm gọi `SignInManager.PasswordSignInAsync(...)`, role lấy từ Identity.</w:t>
      </w:r>
    </w:p>
    <w:p w14:paraId="51E2312A" w14:textId="77777777" w:rsidR="002632AA" w:rsidRDefault="00000000">
      <w:pPr>
        <w:pStyle w:val="ListBullet"/>
      </w:pPr>
      <w:r>
        <w:t>Seed role Admin/Vendor được đảm bảo khi khởi động trong `SmartTourCMS/Program.cs`.</w:t>
      </w:r>
    </w:p>
    <w:p w14:paraId="6D84E714" w14:textId="77777777" w:rsidR="002632AA" w:rsidRDefault="00000000">
      <w:pPr>
        <w:pStyle w:val="ListBullet"/>
      </w:pPr>
      <w:r>
        <w:t>Sau login thành công, user vào dashboard theo quyền (Admin/Vendor).</w:t>
      </w:r>
    </w:p>
    <w:p w14:paraId="1EA1EDC4" w14:textId="77777777" w:rsidR="002632AA" w:rsidRDefault="00000000">
      <w:r>
        <w:t>B. Giải thích theo Activity (dễ trả lời khi thầy hỏi điều kiện/rẽ nhánh)</w:t>
      </w:r>
    </w:p>
    <w:p w14:paraId="452B49A6" w14:textId="77777777" w:rsidR="002632AA" w:rsidRDefault="00000000">
      <w:pPr>
        <w:pStyle w:val="ListBullet"/>
      </w:pPr>
      <w:r>
        <w:t>Sai tài khoản/mật khẩu thì rẽ nhánh trả lại form login.</w:t>
      </w:r>
    </w:p>
    <w:p w14:paraId="28B55027" w14:textId="77777777" w:rsidR="002632AA" w:rsidRDefault="00000000">
      <w:pPr>
        <w:pStyle w:val="ListBullet"/>
      </w:pPr>
      <w:r>
        <w:t>Đăng nhập đúng thì tạo cookie auth và điều hướng trang chính.</w:t>
      </w:r>
    </w:p>
    <w:p w14:paraId="4ED0C2C1" w14:textId="77777777" w:rsidR="002632AA" w:rsidRDefault="00000000">
      <w:pPr>
        <w:pStyle w:val="ListBullet"/>
      </w:pPr>
      <w:r>
        <w:t>Đổi mật khẩu có luồng riêng tại `AccountController.ChangePassword(...)`.</w:t>
      </w:r>
    </w:p>
    <w:p w14:paraId="39CC571B" w14:textId="77777777" w:rsidR="002632AA" w:rsidRDefault="002632AA"/>
    <w:p w14:paraId="6F367D59" w14:textId="77777777" w:rsidR="002632AA" w:rsidRDefault="00000000">
      <w:pPr>
        <w:pStyle w:val="Heading2"/>
      </w:pPr>
      <w:r>
        <w:t>2) Tạo POI</w:t>
      </w:r>
    </w:p>
    <w:p w14:paraId="1873B7AB" w14:textId="77777777" w:rsidR="002632AA" w:rsidRDefault="00000000">
      <w:r>
        <w:t>A. Giải thích theo Sequence (dễ trả lời khi thầy hỏi luồng API)</w:t>
      </w:r>
    </w:p>
    <w:p w14:paraId="2A59EA2C" w14:textId="77777777" w:rsidR="002632AA" w:rsidRDefault="00000000">
      <w:pPr>
        <w:pStyle w:val="ListBullet"/>
      </w:pPr>
      <w:r>
        <w:t>Màn tạo POI xử lý ở `PoiController.Create(Poi, IFormFile, List&lt;IFormFile&gt;)` trong `SmartTourCMS/Controllers/PoiController.cs`.</w:t>
      </w:r>
    </w:p>
    <w:p w14:paraId="567965A9" w14:textId="77777777" w:rsidR="002632AA" w:rsidRDefault="00000000">
      <w:pPr>
        <w:pStyle w:val="ListBullet"/>
      </w:pPr>
      <w:r>
        <w:t>Upload ảnh qua Cloudinary trong cùng hàm `Create(...)`.</w:t>
      </w:r>
    </w:p>
    <w:p w14:paraId="0A3DEFC5" w14:textId="77777777" w:rsidR="002632AA" w:rsidRDefault="00000000">
      <w:pPr>
        <w:pStyle w:val="ListBullet"/>
      </w:pPr>
      <w:r>
        <w:t>POI lưu DB bằng `_context.Pois.Add(poi)` rồi `SaveChangesAsync()`.</w:t>
      </w:r>
    </w:p>
    <w:p w14:paraId="05241736" w14:textId="77777777" w:rsidR="002632AA" w:rsidRDefault="00000000">
      <w:pPr>
        <w:pStyle w:val="ListBullet"/>
      </w:pPr>
      <w:r>
        <w:t>Nếu là Admin thì duyệt luôn; Vendor thì set `ApprovalStatus = pending`.</w:t>
      </w:r>
    </w:p>
    <w:p w14:paraId="549B2066" w14:textId="77777777" w:rsidR="002632AA" w:rsidRDefault="00000000">
      <w:r>
        <w:t>B. Giải thích theo Activity (dễ trả lời khi thầy hỏi điều kiện/rẽ nhánh)</w:t>
      </w:r>
    </w:p>
    <w:p w14:paraId="5E36C238" w14:textId="77777777" w:rsidR="002632AA" w:rsidRDefault="00000000">
      <w:pPr>
        <w:pStyle w:val="ListBullet"/>
      </w:pPr>
      <w:r>
        <w:t>Nhánh Admin: POI active ngay, đi luồng thành công.</w:t>
      </w:r>
    </w:p>
    <w:p w14:paraId="75C5BE06" w14:textId="77777777" w:rsidR="002632AA" w:rsidRDefault="00000000">
      <w:pPr>
        <w:pStyle w:val="ListBullet"/>
      </w:pPr>
      <w:r>
        <w:t>Nhánh Vendor: POI chờ duyệt, chỉ thông báo 'đã gửi duyệt'.</w:t>
      </w:r>
    </w:p>
    <w:p w14:paraId="3E17EAA9" w14:textId="77777777" w:rsidR="002632AA" w:rsidRDefault="00000000">
      <w:pPr>
        <w:pStyle w:val="ListBullet"/>
      </w:pPr>
      <w:r>
        <w:t>Nếu thiếu mô tả, hàm `GenerateScriptWithAI(...)` có thể sinh script hỗ trợ.</w:t>
      </w:r>
    </w:p>
    <w:p w14:paraId="36922040" w14:textId="77777777" w:rsidR="002632AA" w:rsidRDefault="002632AA"/>
    <w:p w14:paraId="1EEBFC56" w14:textId="77777777" w:rsidR="002632AA" w:rsidRDefault="00000000">
      <w:pPr>
        <w:pStyle w:val="Heading2"/>
      </w:pPr>
      <w:r>
        <w:t>3) Sửa POI</w:t>
      </w:r>
    </w:p>
    <w:p w14:paraId="5E3C34D9" w14:textId="77777777" w:rsidR="002632AA" w:rsidRDefault="00000000">
      <w:r>
        <w:t>A. Giải thích theo Sequence (dễ trả lời khi thầy hỏi luồng API)</w:t>
      </w:r>
    </w:p>
    <w:p w14:paraId="46C45F38" w14:textId="77777777" w:rsidR="002632AA" w:rsidRDefault="00000000">
      <w:pPr>
        <w:pStyle w:val="ListBullet"/>
      </w:pPr>
      <w:r>
        <w:lastRenderedPageBreak/>
        <w:t>GET edit ở `PoiController.Edit(int? id)`, POST edit ở `PoiController.Edit(int id, Poi...)`.</w:t>
      </w:r>
    </w:p>
    <w:p w14:paraId="7685C0E1" w14:textId="77777777" w:rsidR="002632AA" w:rsidRDefault="00000000">
      <w:pPr>
        <w:pStyle w:val="ListBullet"/>
      </w:pPr>
      <w:r>
        <w:t>Nếu Admin sửa trực tiếp, dữ liệu update ngay và có thể rebuild translation/audio khi đổi mô tả.</w:t>
      </w:r>
    </w:p>
    <w:p w14:paraId="04457A44" w14:textId="77777777" w:rsidR="002632AA" w:rsidRDefault="00000000">
      <w:pPr>
        <w:pStyle w:val="ListBullet"/>
      </w:pPr>
      <w:r>
        <w:t>Nếu Vendor sửa, hệ thống tạo yêu cầu pending bằng `ApprovalNote` để Admin duyệt.</w:t>
      </w:r>
    </w:p>
    <w:p w14:paraId="7870465C" w14:textId="77777777" w:rsidR="002632AA" w:rsidRDefault="00000000">
      <w:r>
        <w:t>B. Giải thích theo Activity (dễ trả lời khi thầy hỏi điều kiện/rẽ nhánh)</w:t>
      </w:r>
    </w:p>
    <w:p w14:paraId="06483874" w14:textId="77777777" w:rsidR="002632AA" w:rsidRDefault="00000000">
      <w:pPr>
        <w:pStyle w:val="ListBullet"/>
      </w:pPr>
      <w:r>
        <w:t>Nhánh Vendor: chuyển về pending, không cập nhật live ngay.</w:t>
      </w:r>
    </w:p>
    <w:p w14:paraId="1BAA6587" w14:textId="77777777" w:rsidR="002632AA" w:rsidRDefault="00000000">
      <w:pPr>
        <w:pStyle w:val="ListBullet"/>
      </w:pPr>
      <w:r>
        <w:t>Nhánh Admin: giữ trạng thái approved và có thể regenerate translation/audio.</w:t>
      </w:r>
    </w:p>
    <w:p w14:paraId="7305A609" w14:textId="77777777" w:rsidR="002632AA" w:rsidRDefault="00000000">
      <w:pPr>
        <w:pStyle w:val="ListBullet"/>
      </w:pPr>
      <w:r>
        <w:t>Nếu không đúng quyền sở hữu POI thì trả `Forbid()`.</w:t>
      </w:r>
    </w:p>
    <w:p w14:paraId="3ABF97BD" w14:textId="77777777" w:rsidR="002632AA" w:rsidRDefault="002632AA"/>
    <w:p w14:paraId="632CF9DC" w14:textId="77777777" w:rsidR="002632AA" w:rsidRDefault="00000000">
      <w:pPr>
        <w:pStyle w:val="Heading2"/>
      </w:pPr>
      <w:r>
        <w:t>4) Xóa POI</w:t>
      </w:r>
    </w:p>
    <w:p w14:paraId="4F7A62B5" w14:textId="77777777" w:rsidR="002632AA" w:rsidRDefault="00000000">
      <w:r>
        <w:t>A. Giải thích theo Sequence (dễ trả lời khi thầy hỏi luồng API)</w:t>
      </w:r>
    </w:p>
    <w:p w14:paraId="2529A846" w14:textId="77777777" w:rsidR="002632AA" w:rsidRDefault="00000000">
      <w:pPr>
        <w:pStyle w:val="ListBullet"/>
      </w:pPr>
      <w:r>
        <w:t>Xử lý ở `PoiController.Delete(int id)`.</w:t>
      </w:r>
    </w:p>
    <w:p w14:paraId="4A295C32" w14:textId="77777777" w:rsidR="002632AA" w:rsidRDefault="00000000">
      <w:pPr>
        <w:pStyle w:val="ListBullet"/>
      </w:pPr>
      <w:r>
        <w:t>Hàm xóa dữ liệu liên quan: `PoiTranslations`, `PoiImages`, `Food`, `FoodTranslations`, `PlayLog`, `HeatmapEntries`.</w:t>
      </w:r>
    </w:p>
    <w:p w14:paraId="2FC2D10B" w14:textId="77777777" w:rsidR="002632AA" w:rsidRDefault="00000000">
      <w:pPr>
        <w:pStyle w:val="ListBullet"/>
      </w:pPr>
      <w:r>
        <w:t>Cuối cùng xóa POI rồi `SaveChangesAsync()`.</w:t>
      </w:r>
    </w:p>
    <w:p w14:paraId="5FDA5588" w14:textId="77777777" w:rsidR="002632AA" w:rsidRDefault="00000000">
      <w:r>
        <w:t>B. Giải thích theo Activity (dễ trả lời khi thầy hỏi điều kiện/rẽ nhánh)</w:t>
      </w:r>
    </w:p>
    <w:p w14:paraId="561027A2" w14:textId="77777777" w:rsidR="002632AA" w:rsidRDefault="00000000">
      <w:pPr>
        <w:pStyle w:val="ListBullet"/>
      </w:pPr>
      <w:r>
        <w:t>Nếu POI không tồn tại -&gt; `NotFound()`.</w:t>
      </w:r>
    </w:p>
    <w:p w14:paraId="44CD5AE7" w14:textId="77777777" w:rsidR="002632AA" w:rsidRDefault="00000000">
      <w:pPr>
        <w:pStyle w:val="ListBullet"/>
      </w:pPr>
      <w:r>
        <w:t>Nếu không đúng quyền -&gt; `Forbid()`.</w:t>
      </w:r>
    </w:p>
    <w:p w14:paraId="15251CB9" w14:textId="77777777" w:rsidR="002632AA" w:rsidRDefault="00000000">
      <w:pPr>
        <w:pStyle w:val="ListBullet"/>
      </w:pPr>
      <w:r>
        <w:t>Nếu có exception, nhánh catch ghi lỗi vào `TempData["Error"]`.</w:t>
      </w:r>
    </w:p>
    <w:p w14:paraId="4BCB9FA7" w14:textId="77777777" w:rsidR="002632AA" w:rsidRDefault="002632AA"/>
    <w:p w14:paraId="5DB89738" w14:textId="77777777" w:rsidR="002632AA" w:rsidRDefault="00000000">
      <w:pPr>
        <w:pStyle w:val="Heading2"/>
      </w:pPr>
      <w:r>
        <w:t>5) Quản lý translation POI</w:t>
      </w:r>
    </w:p>
    <w:p w14:paraId="0D8E191C" w14:textId="77777777" w:rsidR="002632AA" w:rsidRDefault="00000000">
      <w:r>
        <w:t>A. Giải thích theo Sequence (dễ trả lời khi thầy hỏi luồng API)</w:t>
      </w:r>
    </w:p>
    <w:p w14:paraId="1F6611E1" w14:textId="77777777" w:rsidR="002632AA" w:rsidRDefault="00000000">
      <w:pPr>
        <w:pStyle w:val="ListBullet"/>
      </w:pPr>
      <w:r>
        <w:t>Danh sách translation ở `TranslationController.Index(int poiId)`.</w:t>
      </w:r>
    </w:p>
    <w:p w14:paraId="29C89BE3" w14:textId="77777777" w:rsidR="002632AA" w:rsidRDefault="00000000">
      <w:pPr>
        <w:pStyle w:val="ListBullet"/>
      </w:pPr>
      <w:r>
        <w:t>Sửa translation ở `TranslationController.Edit(...)` (GET/POST).</w:t>
      </w:r>
    </w:p>
    <w:p w14:paraId="10112152" w14:textId="77777777" w:rsidR="002632AA" w:rsidRDefault="00000000">
      <w:pPr>
        <w:pStyle w:val="ListBullet"/>
      </w:pPr>
      <w:r>
        <w:t>Chi tiết translation ở `TranslationController.Details(int id)`.</w:t>
      </w:r>
    </w:p>
    <w:p w14:paraId="7C37EFB2" w14:textId="77777777" w:rsidR="002632AA" w:rsidRDefault="00000000">
      <w:r>
        <w:t>B. Giải thích theo Activity (dễ trả lời khi thầy hỏi điều kiện/rẽ nhánh)</w:t>
      </w:r>
    </w:p>
    <w:p w14:paraId="08F3869D" w14:textId="77777777" w:rsidR="002632AA" w:rsidRDefault="00000000">
      <w:pPr>
        <w:pStyle w:val="ListBullet"/>
      </w:pPr>
      <w:r>
        <w:t>Người dùng vào trang translation -&gt; tải danh sách theo `poiId`.</w:t>
      </w:r>
    </w:p>
    <w:p w14:paraId="017FEDC3" w14:textId="77777777" w:rsidR="002632AA" w:rsidRDefault="00000000">
      <w:pPr>
        <w:pStyle w:val="ListBullet"/>
      </w:pPr>
      <w:r>
        <w:t>Chỉnh sửa -&gt; validate -&gt; lưu DB -&gt; quay lại danh sách.</w:t>
      </w:r>
    </w:p>
    <w:p w14:paraId="23D0F236" w14:textId="77777777" w:rsidR="002632AA" w:rsidRDefault="00000000">
      <w:pPr>
        <w:pStyle w:val="ListBullet"/>
      </w:pPr>
      <w:r>
        <w:t>Xóa translation có nhánh xác định lại `poiId` để điều hướng đúng.</w:t>
      </w:r>
    </w:p>
    <w:p w14:paraId="21E8C714" w14:textId="77777777" w:rsidR="002632AA" w:rsidRDefault="002632AA"/>
    <w:p w14:paraId="7A2A17DA" w14:textId="77777777" w:rsidR="002632AA" w:rsidRDefault="00000000">
      <w:pPr>
        <w:pStyle w:val="Heading2"/>
      </w:pPr>
      <w:r>
        <w:t>6) Generate/Regenerate audio</w:t>
      </w:r>
    </w:p>
    <w:p w14:paraId="3BE1F6A0" w14:textId="77777777" w:rsidR="002632AA" w:rsidRDefault="00000000">
      <w:r>
        <w:t>A. Giải thích theo Sequence (dễ trả lời khi thầy hỏi luồng API)</w:t>
      </w:r>
    </w:p>
    <w:p w14:paraId="66BF340F" w14:textId="77777777" w:rsidR="002632AA" w:rsidRDefault="00000000">
      <w:pPr>
        <w:pStyle w:val="ListBullet"/>
      </w:pPr>
      <w:r>
        <w:t>Luồng CMS gọi `_voiceService.GenerateAndUploadAudio(...)` ở `PoiController.RegenerateTranslationAudios(...)`.</w:t>
      </w:r>
    </w:p>
    <w:p w14:paraId="503D1EC8" w14:textId="77777777" w:rsidR="002632AA" w:rsidRDefault="00000000">
      <w:pPr>
        <w:pStyle w:val="ListBullet"/>
      </w:pPr>
      <w:r>
        <w:t>Interface `IVoiceService` nằm ở `SmartTourBackend/Service/IVoiceService.cs`.</w:t>
      </w:r>
    </w:p>
    <w:p w14:paraId="53D2B7BF" w14:textId="77777777" w:rsidR="002632AA" w:rsidRDefault="00000000">
      <w:pPr>
        <w:pStyle w:val="ListBullet"/>
      </w:pPr>
      <w:r>
        <w:t>Implement Azure TTS + Cloudinary nằm ở `SmartTourBackend/Service/VoiceService.cs` hàm `GenerateAndUploadAudio(...)`.</w:t>
      </w:r>
    </w:p>
    <w:p w14:paraId="55DFF31A" w14:textId="77777777" w:rsidR="002632AA" w:rsidRDefault="00000000">
      <w:pPr>
        <w:pStyle w:val="ListBullet"/>
      </w:pPr>
      <w:r>
        <w:t>Backend API cũng có endpoint regenerate: `AudioController.RegeneratePoiAudios(...)` và `GenerateForTranslation(...)`.</w:t>
      </w:r>
    </w:p>
    <w:p w14:paraId="0B7E08B0" w14:textId="77777777" w:rsidR="002632AA" w:rsidRDefault="00000000">
      <w:r>
        <w:t>B. Giải thích theo Activity (dễ trả lời khi thầy hỏi điều kiện/rẽ nhánh)</w:t>
      </w:r>
    </w:p>
    <w:p w14:paraId="7D1FEC0D" w14:textId="77777777" w:rsidR="002632AA" w:rsidRDefault="00000000">
      <w:pPr>
        <w:pStyle w:val="ListBullet"/>
      </w:pPr>
      <w:r>
        <w:t>Nếu translation đã có audio thì bỏ qua (skip).</w:t>
      </w:r>
    </w:p>
    <w:p w14:paraId="4CAF9DB1" w14:textId="77777777" w:rsidR="002632AA" w:rsidRDefault="00000000">
      <w:pPr>
        <w:pStyle w:val="ListBullet"/>
      </w:pPr>
      <w:r>
        <w:t>Nếu generate lỗi, đếm `missing` và báo warning cho user.</w:t>
      </w:r>
    </w:p>
    <w:p w14:paraId="08416998" w14:textId="77777777" w:rsidR="002632AA" w:rsidRDefault="00000000">
      <w:pPr>
        <w:pStyle w:val="ListBullet"/>
      </w:pPr>
      <w:r>
        <w:t>Nếu cấu hình Azure/Cloudinary thiếu, service trả rỗng và ghi log lỗi.</w:t>
      </w:r>
    </w:p>
    <w:p w14:paraId="507C9AF9" w14:textId="77777777" w:rsidR="002632AA" w:rsidRDefault="002632AA"/>
    <w:p w14:paraId="5752297B" w14:textId="77777777" w:rsidR="002632AA" w:rsidRDefault="00000000">
      <w:pPr>
        <w:pStyle w:val="Heading2"/>
      </w:pPr>
      <w:r>
        <w:t>7) Dashboard POI stats (lượt nghe)</w:t>
      </w:r>
    </w:p>
    <w:p w14:paraId="060E4A86" w14:textId="77777777" w:rsidR="002632AA" w:rsidRDefault="00000000">
      <w:r>
        <w:t>A. Giải thích theo Sequence (dễ trả lời khi thầy hỏi luồng API)</w:t>
      </w:r>
    </w:p>
    <w:p w14:paraId="6D4DAD4D" w14:textId="77777777" w:rsidR="002632AA" w:rsidRDefault="00000000">
      <w:pPr>
        <w:pStyle w:val="ListBullet"/>
      </w:pPr>
      <w:r>
        <w:t>CMS gọi API trong `HomeController.GetDashboardPoiStats()`.</w:t>
      </w:r>
    </w:p>
    <w:p w14:paraId="57FE4CC5" w14:textId="77777777" w:rsidR="002632AA" w:rsidRDefault="00000000">
      <w:pPr>
        <w:pStyle w:val="ListBullet"/>
      </w:pPr>
      <w:r>
        <w:t>Query thực hiện trên `PlayLog` + `Poi` và group theo POI trong chính hàm này.</w:t>
      </w:r>
    </w:p>
    <w:p w14:paraId="51D40DB0" w14:textId="77777777" w:rsidR="002632AA" w:rsidRDefault="00000000">
      <w:pPr>
        <w:pStyle w:val="ListBullet"/>
      </w:pPr>
      <w:r>
        <w:t>Backend API thống kê chuyên sâu tương ứng là `PoisController.GetListenStats()`.</w:t>
      </w:r>
    </w:p>
    <w:p w14:paraId="4F1DF6E6" w14:textId="77777777" w:rsidR="002632AA" w:rsidRDefault="00000000">
      <w:r>
        <w:t>B. Giải thích theo Activity (dễ trả lời khi thầy hỏi điều kiện/rẽ nhánh)</w:t>
      </w:r>
    </w:p>
    <w:p w14:paraId="4B95A6DA" w14:textId="77777777" w:rsidR="002632AA" w:rsidRDefault="00000000">
      <w:pPr>
        <w:pStyle w:val="ListBullet"/>
      </w:pPr>
      <w:r>
        <w:t>Nhánh Admin: xem toàn bộ dữ liệu.</w:t>
      </w:r>
    </w:p>
    <w:p w14:paraId="472ED61B" w14:textId="77777777" w:rsidR="002632AA" w:rsidRDefault="00000000">
      <w:pPr>
        <w:pStyle w:val="ListBullet"/>
      </w:pPr>
      <w:r>
        <w:t>Nhánh Vendor: lọc dữ liệu theo POI thuộc vendor.</w:t>
      </w:r>
    </w:p>
    <w:p w14:paraId="6AD8ACA3" w14:textId="77777777" w:rsidR="002632AA" w:rsidRDefault="00000000">
      <w:pPr>
        <w:pStyle w:val="ListBullet"/>
      </w:pPr>
      <w:r>
        <w:t>Kết quả trả về để vẽ chart trên dashboard.</w:t>
      </w:r>
    </w:p>
    <w:p w14:paraId="1563D976" w14:textId="77777777" w:rsidR="002632AA" w:rsidRDefault="002632AA"/>
    <w:p w14:paraId="329A3B3E" w14:textId="77777777" w:rsidR="002632AA" w:rsidRDefault="00000000">
      <w:pPr>
        <w:pStyle w:val="Heading2"/>
      </w:pPr>
      <w:r>
        <w:t>8) Heatmap và route phổ biến</w:t>
      </w:r>
    </w:p>
    <w:p w14:paraId="61DF75EA" w14:textId="77777777" w:rsidR="002632AA" w:rsidRDefault="00000000">
      <w:r>
        <w:t>A. Giải thích theo Sequence (dễ trả lời khi thầy hỏi luồng API)</w:t>
      </w:r>
    </w:p>
    <w:p w14:paraId="54BB7B48" w14:textId="77777777" w:rsidR="002632AA" w:rsidRDefault="00000000">
      <w:pPr>
        <w:pStyle w:val="ListBullet"/>
      </w:pPr>
      <w:r>
        <w:t>CMS mở heatmap qua `HeatmapController.GetHeatmapData()` (`SmartTourCMS/Controllers/HeatmapController.cs.cs`).</w:t>
      </w:r>
    </w:p>
    <w:p w14:paraId="37755ADD" w14:textId="77777777" w:rsidR="002632AA" w:rsidRDefault="00000000">
      <w:pPr>
        <w:pStyle w:val="ListBullet"/>
      </w:pPr>
      <w:r>
        <w:t>Backend nhận `GET /api/heatmap` tại `HeatmapController.GetHeatmap()`.</w:t>
      </w:r>
    </w:p>
    <w:p w14:paraId="2C2BA4BB" w14:textId="77777777" w:rsidR="002632AA" w:rsidRDefault="00000000">
      <w:pPr>
        <w:pStyle w:val="ListBullet"/>
      </w:pPr>
      <w:r>
        <w:t xml:space="preserve">Route phổ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ở `</w:t>
      </w:r>
      <w:proofErr w:type="spellStart"/>
      <w:r>
        <w:t>RouteSessionController.GetPopularRoutes</w:t>
      </w:r>
      <w:proofErr w:type="spellEnd"/>
      <w:r>
        <w:t>(...)`.</w:t>
      </w:r>
    </w:p>
    <w:p w14:paraId="5C11053D" w14:textId="77777777" w:rsidR="00365181" w:rsidRPr="00365181" w:rsidRDefault="00365181">
      <w:pPr>
        <w:pStyle w:val="ListBullet"/>
      </w:pPr>
      <w:proofErr w:type="spellStart"/>
      <w:r w:rsidRPr="00365181">
        <w:rPr>
          <w:b/>
          <w:bCs/>
        </w:rPr>
        <w:lastRenderedPageBreak/>
        <w:t>RouteSession</w:t>
      </w:r>
      <w:proofErr w:type="spellEnd"/>
      <w:r w:rsidRPr="00365181">
        <w:t xml:space="preserve">: Lưu </w:t>
      </w:r>
      <w:proofErr w:type="spellStart"/>
      <w:r w:rsidRPr="00365181">
        <w:t>thông</w:t>
      </w:r>
      <w:proofErr w:type="spellEnd"/>
      <w:r w:rsidRPr="00365181">
        <w:t xml:space="preserve"> tin </w:t>
      </w:r>
      <w:proofErr w:type="spellStart"/>
      <w:r w:rsidRPr="00365181">
        <w:t>tổng</w:t>
      </w:r>
      <w:proofErr w:type="spellEnd"/>
      <w:r w:rsidRPr="00365181">
        <w:t xml:space="preserve"> </w:t>
      </w:r>
      <w:proofErr w:type="spellStart"/>
      <w:r w:rsidRPr="00365181">
        <w:t>quát</w:t>
      </w:r>
      <w:proofErr w:type="spellEnd"/>
      <w:r w:rsidRPr="00365181">
        <w:t xml:space="preserve"> </w:t>
      </w:r>
      <w:proofErr w:type="spellStart"/>
      <w:r w:rsidRPr="00365181">
        <w:t>của</w:t>
      </w:r>
      <w:proofErr w:type="spellEnd"/>
      <w:r w:rsidRPr="00365181">
        <w:t xml:space="preserve"> </w:t>
      </w:r>
      <w:proofErr w:type="spellStart"/>
      <w:r w:rsidRPr="00365181">
        <w:t>chuyến</w:t>
      </w:r>
      <w:proofErr w:type="spellEnd"/>
      <w:r w:rsidRPr="00365181">
        <w:t xml:space="preserve"> </w:t>
      </w:r>
      <w:proofErr w:type="spellStart"/>
      <w:r w:rsidRPr="00365181">
        <w:t>đi</w:t>
      </w:r>
      <w:proofErr w:type="spellEnd"/>
      <w:r w:rsidRPr="00365181">
        <w:t xml:space="preserve"> (Ai </w:t>
      </w:r>
      <w:proofErr w:type="spellStart"/>
      <w:r w:rsidRPr="00365181">
        <w:t>đi</w:t>
      </w:r>
      <w:proofErr w:type="spellEnd"/>
      <w:r w:rsidRPr="00365181">
        <w:t xml:space="preserve">, </w:t>
      </w:r>
      <w:proofErr w:type="spellStart"/>
      <w:r w:rsidRPr="00365181">
        <w:t>bắt</w:t>
      </w:r>
      <w:proofErr w:type="spellEnd"/>
      <w:r w:rsidRPr="00365181">
        <w:t xml:space="preserve"> </w:t>
      </w:r>
      <w:proofErr w:type="spellStart"/>
      <w:r w:rsidRPr="00365181">
        <w:t>đầu</w:t>
      </w:r>
      <w:proofErr w:type="spellEnd"/>
      <w:r w:rsidRPr="00365181">
        <w:t xml:space="preserve"> </w:t>
      </w:r>
      <w:proofErr w:type="spellStart"/>
      <w:r w:rsidRPr="00365181">
        <w:t>lúc</w:t>
      </w:r>
      <w:proofErr w:type="spellEnd"/>
      <w:r w:rsidRPr="00365181">
        <w:t xml:space="preserve"> </w:t>
      </w:r>
      <w:proofErr w:type="spellStart"/>
      <w:r w:rsidRPr="00365181">
        <w:t>nào</w:t>
      </w:r>
      <w:proofErr w:type="spellEnd"/>
      <w:r w:rsidRPr="00365181">
        <w:t xml:space="preserve">, </w:t>
      </w:r>
      <w:proofErr w:type="spellStart"/>
      <w:r w:rsidRPr="00365181">
        <w:t>kết</w:t>
      </w:r>
      <w:proofErr w:type="spellEnd"/>
      <w:r w:rsidRPr="00365181">
        <w:t xml:space="preserve"> </w:t>
      </w:r>
      <w:proofErr w:type="spellStart"/>
      <w:r w:rsidRPr="00365181">
        <w:t>thúc</w:t>
      </w:r>
      <w:proofErr w:type="spellEnd"/>
      <w:r w:rsidRPr="00365181">
        <w:t xml:space="preserve"> </w:t>
      </w:r>
      <w:proofErr w:type="spellStart"/>
      <w:r w:rsidRPr="00365181">
        <w:t>lúc</w:t>
      </w:r>
      <w:proofErr w:type="spellEnd"/>
      <w:r w:rsidRPr="00365181">
        <w:t xml:space="preserve"> </w:t>
      </w:r>
      <w:proofErr w:type="spellStart"/>
      <w:r w:rsidRPr="00365181">
        <w:t>nào</w:t>
      </w:r>
      <w:proofErr w:type="spellEnd"/>
      <w:r w:rsidRPr="00365181">
        <w:t xml:space="preserve">, </w:t>
      </w:r>
      <w:proofErr w:type="spellStart"/>
      <w:r w:rsidRPr="00365181">
        <w:t>đi</w:t>
      </w:r>
      <w:proofErr w:type="spellEnd"/>
      <w:r w:rsidRPr="00365181">
        <w:t xml:space="preserve"> </w:t>
      </w:r>
      <w:proofErr w:type="spellStart"/>
      <w:r w:rsidRPr="00365181">
        <w:t>trong</w:t>
      </w:r>
      <w:proofErr w:type="spellEnd"/>
      <w:r w:rsidRPr="00365181">
        <w:t xml:space="preserve"> bao </w:t>
      </w:r>
      <w:proofErr w:type="spellStart"/>
      <w:r w:rsidRPr="00365181">
        <w:t>lâu</w:t>
      </w:r>
      <w:proofErr w:type="spellEnd"/>
      <w:r w:rsidRPr="00365181">
        <w:t>).</w:t>
      </w:r>
      <w:r w:rsidRPr="00365181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17AA242" w14:textId="77777777" w:rsidR="00365181" w:rsidRPr="00365181" w:rsidRDefault="00365181">
      <w:pPr>
        <w:pStyle w:val="ListBullet"/>
      </w:pPr>
      <w:proofErr w:type="spellStart"/>
      <w:r w:rsidRPr="00365181">
        <w:rPr>
          <w:b/>
          <w:bCs/>
        </w:rPr>
        <w:t>RouteSessionPoi</w:t>
      </w:r>
      <w:proofErr w:type="spellEnd"/>
      <w:r w:rsidRPr="00365181">
        <w:t xml:space="preserve">: Lưu chi </w:t>
      </w:r>
      <w:proofErr w:type="spellStart"/>
      <w:r w:rsidRPr="00365181">
        <w:t>tiết</w:t>
      </w:r>
      <w:proofErr w:type="spellEnd"/>
      <w:r w:rsidRPr="00365181">
        <w:t xml:space="preserve"> </w:t>
      </w:r>
      <w:proofErr w:type="spellStart"/>
      <w:r w:rsidRPr="00365181">
        <w:t>từng</w:t>
      </w:r>
      <w:proofErr w:type="spellEnd"/>
      <w:r w:rsidRPr="00365181">
        <w:t xml:space="preserve"> "</w:t>
      </w:r>
      <w:proofErr w:type="spellStart"/>
      <w:r w:rsidRPr="00365181">
        <w:t>trạm</w:t>
      </w:r>
      <w:proofErr w:type="spellEnd"/>
      <w:r w:rsidRPr="00365181">
        <w:t xml:space="preserve"> </w:t>
      </w:r>
      <w:proofErr w:type="spellStart"/>
      <w:r w:rsidRPr="00365181">
        <w:t>dừng</w:t>
      </w:r>
      <w:proofErr w:type="spellEnd"/>
      <w:r w:rsidRPr="00365181">
        <w:t xml:space="preserve">" </w:t>
      </w:r>
      <w:proofErr w:type="spellStart"/>
      <w:r w:rsidRPr="00365181">
        <w:t>trong</w:t>
      </w:r>
      <w:proofErr w:type="spellEnd"/>
      <w:r w:rsidRPr="00365181">
        <w:t xml:space="preserve"> </w:t>
      </w:r>
      <w:proofErr w:type="spellStart"/>
      <w:r w:rsidRPr="00365181">
        <w:t>chuyến</w:t>
      </w:r>
      <w:proofErr w:type="spellEnd"/>
      <w:r w:rsidRPr="00365181">
        <w:t xml:space="preserve"> </w:t>
      </w:r>
      <w:proofErr w:type="spellStart"/>
      <w:r w:rsidRPr="00365181">
        <w:t>đi</w:t>
      </w:r>
      <w:proofErr w:type="spellEnd"/>
      <w:r w:rsidRPr="00365181">
        <w:t xml:space="preserve"> </w:t>
      </w:r>
      <w:proofErr w:type="spellStart"/>
      <w:r w:rsidRPr="00365181">
        <w:t>đó</w:t>
      </w:r>
      <w:proofErr w:type="spellEnd"/>
      <w:r w:rsidRPr="00365181">
        <w:t xml:space="preserve">. </w:t>
      </w:r>
      <w:proofErr w:type="spellStart"/>
      <w:r w:rsidRPr="00365181">
        <w:t>Đây</w:t>
      </w:r>
      <w:proofErr w:type="spellEnd"/>
      <w:r w:rsidRPr="00365181">
        <w:t xml:space="preserve"> </w:t>
      </w:r>
      <w:proofErr w:type="spellStart"/>
      <w:r w:rsidRPr="00365181">
        <w:t>là</w:t>
      </w:r>
      <w:proofErr w:type="spellEnd"/>
      <w:r w:rsidRPr="00365181">
        <w:t xml:space="preserve"> </w:t>
      </w:r>
      <w:proofErr w:type="spellStart"/>
      <w:r w:rsidRPr="00365181">
        <w:t>bảng</w:t>
      </w:r>
      <w:proofErr w:type="spellEnd"/>
      <w:r w:rsidRPr="00365181">
        <w:t xml:space="preserve"> </w:t>
      </w:r>
      <w:proofErr w:type="spellStart"/>
      <w:r w:rsidRPr="00365181">
        <w:t>trung</w:t>
      </w:r>
      <w:proofErr w:type="spellEnd"/>
      <w:r w:rsidRPr="00365181">
        <w:t xml:space="preserve"> </w:t>
      </w:r>
      <w:proofErr w:type="spellStart"/>
      <w:r w:rsidRPr="00365181">
        <w:t>gian</w:t>
      </w:r>
      <w:proofErr w:type="spellEnd"/>
      <w:r w:rsidRPr="00365181">
        <w:t xml:space="preserve"> </w:t>
      </w:r>
      <w:proofErr w:type="spellStart"/>
      <w:r w:rsidRPr="00365181">
        <w:t>giúp</w:t>
      </w:r>
      <w:proofErr w:type="spellEnd"/>
      <w:r w:rsidRPr="00365181">
        <w:t xml:space="preserve"> </w:t>
      </w:r>
      <w:proofErr w:type="spellStart"/>
      <w:r w:rsidRPr="00365181">
        <w:t>bạn</w:t>
      </w:r>
      <w:proofErr w:type="spellEnd"/>
      <w:r w:rsidRPr="00365181">
        <w:t xml:space="preserve"> </w:t>
      </w:r>
      <w:proofErr w:type="spellStart"/>
      <w:r w:rsidRPr="00365181">
        <w:t>thực</w:t>
      </w:r>
      <w:proofErr w:type="spellEnd"/>
      <w:r w:rsidRPr="00365181">
        <w:t xml:space="preserve"> </w:t>
      </w:r>
      <w:proofErr w:type="spellStart"/>
      <w:r w:rsidRPr="00365181">
        <w:t>hiện</w:t>
      </w:r>
      <w:proofErr w:type="spellEnd"/>
      <w:r w:rsidRPr="00365181">
        <w:t xml:space="preserve"> </w:t>
      </w:r>
      <w:proofErr w:type="spellStart"/>
      <w:r w:rsidRPr="00365181">
        <w:t>lệnh</w:t>
      </w:r>
      <w:proofErr w:type="spellEnd"/>
      <w:r w:rsidRPr="00365181">
        <w:t xml:space="preserve"> JOIN </w:t>
      </w:r>
      <w:proofErr w:type="spellStart"/>
      <w:r w:rsidRPr="00365181">
        <w:t>với</w:t>
      </w:r>
      <w:proofErr w:type="spellEnd"/>
      <w:r w:rsidRPr="00365181">
        <w:t xml:space="preserve"> </w:t>
      </w:r>
      <w:proofErr w:type="spellStart"/>
      <w:r w:rsidRPr="00365181">
        <w:t>bảng</w:t>
      </w:r>
      <w:proofErr w:type="spellEnd"/>
      <w:r w:rsidRPr="00365181">
        <w:t xml:space="preserve"> Pois </w:t>
      </w:r>
      <w:proofErr w:type="spellStart"/>
      <w:r w:rsidRPr="00365181">
        <w:t>để</w:t>
      </w:r>
      <w:proofErr w:type="spellEnd"/>
      <w:r w:rsidRPr="00365181">
        <w:t xml:space="preserve"> </w:t>
      </w:r>
      <w:proofErr w:type="spellStart"/>
      <w:r w:rsidRPr="00365181">
        <w:t>lấy</w:t>
      </w:r>
      <w:proofErr w:type="spellEnd"/>
      <w:r w:rsidRPr="00365181">
        <w:t xml:space="preserve"> </w:t>
      </w:r>
      <w:proofErr w:type="spellStart"/>
      <w:r w:rsidRPr="00365181">
        <w:t>tên</w:t>
      </w:r>
      <w:proofErr w:type="spellEnd"/>
      <w:r w:rsidRPr="00365181">
        <w:t xml:space="preserve"> </w:t>
      </w:r>
      <w:proofErr w:type="spellStart"/>
      <w:r w:rsidRPr="00365181">
        <w:t>địa</w:t>
      </w:r>
      <w:proofErr w:type="spellEnd"/>
      <w:r w:rsidRPr="00365181">
        <w:t xml:space="preserve"> </w:t>
      </w:r>
      <w:proofErr w:type="spellStart"/>
      <w:r w:rsidRPr="00365181">
        <w:t>điểm</w:t>
      </w:r>
      <w:proofErr w:type="spellEnd"/>
      <w:r w:rsidRPr="00365181">
        <w:t xml:space="preserve"> </w:t>
      </w:r>
      <w:proofErr w:type="spellStart"/>
      <w:r w:rsidRPr="00365181">
        <w:t>hiển</w:t>
      </w:r>
      <w:proofErr w:type="spellEnd"/>
      <w:r w:rsidRPr="00365181">
        <w:t xml:space="preserve"> </w:t>
      </w:r>
      <w:proofErr w:type="spellStart"/>
      <w:r w:rsidRPr="00365181">
        <w:t>thị</w:t>
      </w:r>
      <w:proofErr w:type="spellEnd"/>
      <w:r w:rsidRPr="00365181">
        <w:t xml:space="preserve"> </w:t>
      </w:r>
      <w:proofErr w:type="spellStart"/>
      <w:r w:rsidRPr="00365181">
        <w:t>lên</w:t>
      </w:r>
      <w:proofErr w:type="spellEnd"/>
      <w:r w:rsidRPr="00365181">
        <w:t xml:space="preserve"> </w:t>
      </w:r>
      <w:proofErr w:type="spellStart"/>
      <w:r w:rsidRPr="00365181">
        <w:t>báo</w:t>
      </w:r>
      <w:proofErr w:type="spellEnd"/>
      <w:r w:rsidRPr="00365181">
        <w:t xml:space="preserve"> </w:t>
      </w:r>
      <w:proofErr w:type="spellStart"/>
      <w:r w:rsidRPr="00365181">
        <w:t>cáo</w:t>
      </w:r>
      <w:proofErr w:type="spellEnd"/>
      <w:r w:rsidRPr="00365181">
        <w:t>.</w:t>
      </w:r>
      <w:r w:rsidRPr="00365181">
        <w:rPr>
          <w:b/>
          <w:bCs/>
        </w:rPr>
        <w:t xml:space="preserve"> </w:t>
      </w:r>
    </w:p>
    <w:p w14:paraId="1FAAD985" w14:textId="3F288B73" w:rsidR="00365181" w:rsidRDefault="00365181">
      <w:pPr>
        <w:pStyle w:val="ListBullet"/>
      </w:pPr>
      <w:proofErr w:type="spellStart"/>
      <w:r w:rsidRPr="00365181">
        <w:rPr>
          <w:b/>
          <w:bCs/>
        </w:rPr>
        <w:t>Tóm</w:t>
      </w:r>
      <w:proofErr w:type="spellEnd"/>
      <w:r w:rsidRPr="00365181">
        <w:rPr>
          <w:b/>
          <w:bCs/>
        </w:rPr>
        <w:t xml:space="preserve"> </w:t>
      </w:r>
      <w:proofErr w:type="spellStart"/>
      <w:r w:rsidRPr="00365181">
        <w:rPr>
          <w:b/>
          <w:bCs/>
        </w:rPr>
        <w:t>lại</w:t>
      </w:r>
      <w:proofErr w:type="spellEnd"/>
      <w:r w:rsidRPr="00365181">
        <w:rPr>
          <w:b/>
          <w:bCs/>
        </w:rPr>
        <w:t>:</w:t>
      </w:r>
      <w:r w:rsidRPr="00365181">
        <w:t xml:space="preserve"> </w:t>
      </w:r>
      <w:proofErr w:type="spellStart"/>
      <w:r w:rsidRPr="00365181">
        <w:t>Nếu</w:t>
      </w:r>
      <w:proofErr w:type="spellEnd"/>
      <w:r w:rsidRPr="00365181">
        <w:t xml:space="preserve"> </w:t>
      </w:r>
      <w:proofErr w:type="spellStart"/>
      <w:r w:rsidRPr="00365181">
        <w:t>PlayLog</w:t>
      </w:r>
      <w:proofErr w:type="spellEnd"/>
      <w:r w:rsidRPr="00365181">
        <w:t xml:space="preserve"> </w:t>
      </w:r>
      <w:proofErr w:type="spellStart"/>
      <w:r w:rsidRPr="00365181">
        <w:t>là</w:t>
      </w:r>
      <w:proofErr w:type="spellEnd"/>
      <w:r w:rsidRPr="00365181">
        <w:t xml:space="preserve"> </w:t>
      </w:r>
      <w:proofErr w:type="spellStart"/>
      <w:r w:rsidRPr="00365181">
        <w:t>để</w:t>
      </w:r>
      <w:proofErr w:type="spellEnd"/>
      <w:r w:rsidRPr="00365181">
        <w:t xml:space="preserve"> </w:t>
      </w:r>
      <w:proofErr w:type="spellStart"/>
      <w:r w:rsidRPr="00365181">
        <w:t>biết</w:t>
      </w:r>
      <w:proofErr w:type="spellEnd"/>
      <w:r w:rsidRPr="00365181">
        <w:t xml:space="preserve"> "</w:t>
      </w:r>
      <w:proofErr w:type="spellStart"/>
      <w:r w:rsidRPr="00365181">
        <w:t>cái</w:t>
      </w:r>
      <w:proofErr w:type="spellEnd"/>
      <w:r w:rsidRPr="00365181">
        <w:t xml:space="preserve"> </w:t>
      </w:r>
      <w:proofErr w:type="spellStart"/>
      <w:r w:rsidRPr="00365181">
        <w:t>gì</w:t>
      </w:r>
      <w:proofErr w:type="spellEnd"/>
      <w:r w:rsidRPr="00365181">
        <w:t xml:space="preserve"> </w:t>
      </w:r>
      <w:proofErr w:type="spellStart"/>
      <w:r w:rsidRPr="00365181">
        <w:t>được</w:t>
      </w:r>
      <w:proofErr w:type="spellEnd"/>
      <w:r w:rsidRPr="00365181">
        <w:t xml:space="preserve"> </w:t>
      </w:r>
      <w:proofErr w:type="spellStart"/>
      <w:r w:rsidRPr="00365181">
        <w:t>nghe</w:t>
      </w:r>
      <w:proofErr w:type="spellEnd"/>
      <w:r w:rsidRPr="00365181">
        <w:t xml:space="preserve">", </w:t>
      </w:r>
      <w:proofErr w:type="spellStart"/>
      <w:r w:rsidRPr="00365181">
        <w:t>thì</w:t>
      </w:r>
      <w:proofErr w:type="spellEnd"/>
      <w:r w:rsidRPr="00365181">
        <w:t xml:space="preserve"> </w:t>
      </w:r>
      <w:proofErr w:type="spellStart"/>
      <w:r w:rsidRPr="00365181">
        <w:t>RouteSession</w:t>
      </w:r>
      <w:proofErr w:type="spellEnd"/>
      <w:r w:rsidRPr="00365181">
        <w:t xml:space="preserve"> </w:t>
      </w:r>
      <w:proofErr w:type="spellStart"/>
      <w:r w:rsidRPr="00365181">
        <w:t>là</w:t>
      </w:r>
      <w:proofErr w:type="spellEnd"/>
      <w:r w:rsidRPr="00365181">
        <w:t xml:space="preserve"> </w:t>
      </w:r>
      <w:proofErr w:type="spellStart"/>
      <w:r w:rsidRPr="00365181">
        <w:t>để</w:t>
      </w:r>
      <w:proofErr w:type="spellEnd"/>
      <w:r w:rsidRPr="00365181">
        <w:t xml:space="preserve"> </w:t>
      </w:r>
      <w:proofErr w:type="spellStart"/>
      <w:r w:rsidRPr="00365181">
        <w:t>biết</w:t>
      </w:r>
      <w:proofErr w:type="spellEnd"/>
      <w:r w:rsidRPr="00365181">
        <w:t xml:space="preserve"> </w:t>
      </w:r>
      <w:r w:rsidRPr="00365181">
        <w:rPr>
          <w:b/>
          <w:bCs/>
        </w:rPr>
        <w:t>"</w:t>
      </w:r>
      <w:proofErr w:type="spellStart"/>
      <w:r w:rsidRPr="00365181">
        <w:rPr>
          <w:b/>
          <w:bCs/>
        </w:rPr>
        <w:t>người</w:t>
      </w:r>
      <w:proofErr w:type="spellEnd"/>
      <w:r w:rsidRPr="00365181">
        <w:rPr>
          <w:b/>
          <w:bCs/>
        </w:rPr>
        <w:t xml:space="preserve"> ta </w:t>
      </w:r>
      <w:proofErr w:type="spellStart"/>
      <w:r w:rsidRPr="00365181">
        <w:rPr>
          <w:b/>
          <w:bCs/>
        </w:rPr>
        <w:t>đã</w:t>
      </w:r>
      <w:proofErr w:type="spellEnd"/>
      <w:r w:rsidRPr="00365181">
        <w:rPr>
          <w:b/>
          <w:bCs/>
        </w:rPr>
        <w:t xml:space="preserve"> </w:t>
      </w:r>
      <w:proofErr w:type="spellStart"/>
      <w:r w:rsidRPr="00365181">
        <w:rPr>
          <w:b/>
          <w:bCs/>
        </w:rPr>
        <w:t>đi</w:t>
      </w:r>
      <w:proofErr w:type="spellEnd"/>
      <w:r w:rsidRPr="00365181">
        <w:rPr>
          <w:b/>
          <w:bCs/>
        </w:rPr>
        <w:t xml:space="preserve"> </w:t>
      </w:r>
      <w:proofErr w:type="spellStart"/>
      <w:r w:rsidRPr="00365181">
        <w:rPr>
          <w:b/>
          <w:bCs/>
        </w:rPr>
        <w:t>như</w:t>
      </w:r>
      <w:proofErr w:type="spellEnd"/>
      <w:r w:rsidRPr="00365181">
        <w:rPr>
          <w:b/>
          <w:bCs/>
        </w:rPr>
        <w:t xml:space="preserve"> </w:t>
      </w:r>
      <w:proofErr w:type="spellStart"/>
      <w:r w:rsidRPr="00365181">
        <w:rPr>
          <w:b/>
          <w:bCs/>
        </w:rPr>
        <w:t>thế</w:t>
      </w:r>
      <w:proofErr w:type="spellEnd"/>
      <w:r w:rsidRPr="00365181">
        <w:rPr>
          <w:b/>
          <w:bCs/>
        </w:rPr>
        <w:t xml:space="preserve"> </w:t>
      </w:r>
      <w:proofErr w:type="spellStart"/>
      <w:r w:rsidRPr="00365181">
        <w:rPr>
          <w:b/>
          <w:bCs/>
        </w:rPr>
        <w:t>nào</w:t>
      </w:r>
      <w:proofErr w:type="spellEnd"/>
      <w:r w:rsidRPr="00365181">
        <w:rPr>
          <w:b/>
          <w:bCs/>
        </w:rPr>
        <w:t>"</w:t>
      </w:r>
      <w:r w:rsidRPr="00365181">
        <w:t>.</w:t>
      </w:r>
    </w:p>
    <w:p w14:paraId="215B689C" w14:textId="77777777" w:rsidR="002632AA" w:rsidRDefault="00000000">
      <w:r>
        <w:t>B. Giải thích theo Activity (dễ trả lời khi thầy hỏi điều kiện/rẽ nhánh)</w:t>
      </w:r>
    </w:p>
    <w:p w14:paraId="4AC8F7DF" w14:textId="77777777" w:rsidR="002632AA" w:rsidRDefault="00000000">
      <w:pPr>
        <w:pStyle w:val="ListBullet"/>
      </w:pPr>
      <w:r>
        <w:t>Nếu không có dữ liệu, API trả danh sách rỗng nhưng vẫn success.</w:t>
      </w:r>
    </w:p>
    <w:p w14:paraId="1AD9FFA1" w14:textId="77777777" w:rsidR="002632AA" w:rsidRDefault="00000000">
      <w:pPr>
        <w:pStyle w:val="ListBullet"/>
      </w:pPr>
      <w:r>
        <w:t>Có dữ liệu thì group/sort rồi trả về cho map chart.</w:t>
      </w:r>
    </w:p>
    <w:p w14:paraId="38308042" w14:textId="77777777" w:rsidR="002632AA" w:rsidRDefault="002632AA"/>
    <w:p w14:paraId="37B5235E" w14:textId="77777777" w:rsidR="002632AA" w:rsidRDefault="00000000">
      <w:pPr>
        <w:pStyle w:val="Heading2"/>
      </w:pPr>
      <w:r>
        <w:t>9) Quản lý user hệ thống</w:t>
      </w:r>
    </w:p>
    <w:p w14:paraId="3B1A9A40" w14:textId="77777777" w:rsidR="002632AA" w:rsidRDefault="00000000">
      <w:r>
        <w:t>A. Giải thích theo Sequence (dễ trả lời khi thầy hỏi luồng API)</w:t>
      </w:r>
    </w:p>
    <w:p w14:paraId="069C5F92" w14:textId="77777777" w:rsidR="002632AA" w:rsidRDefault="00000000">
      <w:pPr>
        <w:pStyle w:val="ListBullet"/>
      </w:pPr>
      <w:r>
        <w:t>Danh sách user ở `UserController.Index(...)`.</w:t>
      </w:r>
    </w:p>
    <w:p w14:paraId="380B211B" w14:textId="77777777" w:rsidR="002632AA" w:rsidRDefault="00000000">
      <w:pPr>
        <w:pStyle w:val="ListBullet"/>
      </w:pPr>
      <w:r>
        <w:t>Tạo vendor ở `UserController.CreateVendor(...)`.</w:t>
      </w:r>
    </w:p>
    <w:p w14:paraId="1E01E413" w14:textId="77777777" w:rsidR="002632AA" w:rsidRDefault="00000000">
      <w:pPr>
        <w:pStyle w:val="ListBullet"/>
      </w:pPr>
      <w:r>
        <w:t>Khóa/mở user ở `UserController.ToggleLock(...)`.</w:t>
      </w:r>
    </w:p>
    <w:p w14:paraId="49976985" w14:textId="77777777" w:rsidR="002632AA" w:rsidRDefault="00000000">
      <w:pPr>
        <w:pStyle w:val="ListBullet"/>
      </w:pPr>
      <w:r>
        <w:t>Reset mật khẩu ở `UserController.ResetPassword(...)`.</w:t>
      </w:r>
    </w:p>
    <w:p w14:paraId="50B7EB22" w14:textId="77777777" w:rsidR="002632AA" w:rsidRDefault="00000000">
      <w:r>
        <w:t>B. Giải thích theo Activity (dễ trả lời khi thầy hỏi điều kiện/rẽ nhánh)</w:t>
      </w:r>
    </w:p>
    <w:p w14:paraId="3AC44CB2" w14:textId="77777777" w:rsidR="002632AA" w:rsidRDefault="00000000">
      <w:pPr>
        <w:pStyle w:val="ListBullet"/>
      </w:pPr>
      <w:r>
        <w:t>Admin thao tác user -&gt; Identity update -&gt; trả thông báo thành công/thất bại.</w:t>
      </w:r>
    </w:p>
    <w:p w14:paraId="17BF1E3C" w14:textId="77777777" w:rsidR="002632AA" w:rsidRDefault="00000000">
      <w:pPr>
        <w:pStyle w:val="ListBullet"/>
      </w:pPr>
      <w:r>
        <w:t>Nếu id không hợp lệ hoặc user không tồn tại thì rẽ nhánh lỗi phù hợp.</w:t>
      </w:r>
    </w:p>
    <w:p w14:paraId="19F7A7E9" w14:textId="77777777" w:rsidR="002632AA" w:rsidRDefault="002632AA"/>
    <w:p w14:paraId="4CF14D64" w14:textId="77777777" w:rsidR="002632AA" w:rsidRDefault="00000000">
      <w:pPr>
        <w:pStyle w:val="Heading2"/>
      </w:pPr>
      <w:r>
        <w:t>10) Dashboard thiết bị online</w:t>
      </w:r>
    </w:p>
    <w:p w14:paraId="6032D48F" w14:textId="77777777" w:rsidR="002632AA" w:rsidRDefault="00000000">
      <w:r>
        <w:t>A. Giải thích theo Sequence (dễ trả lời khi thầy hỏi luồng API)</w:t>
      </w:r>
    </w:p>
    <w:p w14:paraId="19116CFC" w14:textId="77777777" w:rsidR="002632AA" w:rsidRDefault="00000000">
      <w:pPr>
        <w:pStyle w:val="ListBullet"/>
      </w:pPr>
      <w:r>
        <w:t>Trang dashboard lấy số online ở `HomeController.Index()` bằng `devices.Count(x =&gt; x.IsActive)`.</w:t>
      </w:r>
    </w:p>
    <w:p w14:paraId="4C8EBCC3" w14:textId="77777777" w:rsidR="002632AA" w:rsidRDefault="00000000">
      <w:pPr>
        <w:pStyle w:val="ListBullet"/>
      </w:pPr>
      <w:r>
        <w:t>API refresh định kỳ nằm ở `HomeController.GetDeviceStatus()`.</w:t>
      </w:r>
    </w:p>
    <w:p w14:paraId="1AEC6E0B" w14:textId="77777777" w:rsidR="002632AA" w:rsidRDefault="00000000">
      <w:pPr>
        <w:pStyle w:val="ListBullet"/>
      </w:pPr>
      <w:r>
        <w:t>Dữ liệu thiết bị lấy từ `GetDeviceStatusesSafeAsync(...)` query `_context.DevicePresences`.</w:t>
      </w:r>
    </w:p>
    <w:p w14:paraId="7B46505E" w14:textId="02ADF5C7" w:rsidR="002632AA" w:rsidRDefault="00000000">
      <w:pPr>
        <w:pStyle w:val="ListBullet"/>
      </w:pPr>
      <w:r>
        <w:t xml:space="preserve">App gửi heartbeat/offline tới backend ở `PresenceController.Heartbeat(...)` </w:t>
      </w:r>
      <w:proofErr w:type="spellStart"/>
      <w:r>
        <w:t>và</w:t>
      </w:r>
      <w:proofErr w:type="spellEnd"/>
      <w:r>
        <w:t xml:space="preserve"> `Offline(...)`.</w:t>
      </w:r>
      <w:r w:rsidR="00BC7918">
        <w:t xml:space="preserve"> (heartbeat </w:t>
      </w:r>
      <w:proofErr w:type="spellStart"/>
      <w:r w:rsidR="00BC7918">
        <w:t>để</w:t>
      </w:r>
      <w:proofErr w:type="spellEnd"/>
      <w:r w:rsidR="00BC7918">
        <w:t xml:space="preserve"> </w:t>
      </w:r>
      <w:proofErr w:type="spellStart"/>
      <w:r w:rsidR="00BC7918">
        <w:t>nhận</w:t>
      </w:r>
      <w:proofErr w:type="spellEnd"/>
      <w:r w:rsidR="00BC7918">
        <w:t xml:space="preserve"> </w:t>
      </w:r>
      <w:proofErr w:type="spellStart"/>
      <w:r w:rsidR="00BC7918">
        <w:t>biết</w:t>
      </w:r>
      <w:proofErr w:type="spellEnd"/>
      <w:r w:rsidR="00BC7918">
        <w:t xml:space="preserve"> </w:t>
      </w:r>
      <w:proofErr w:type="spellStart"/>
      <w:r w:rsidR="00BC7918">
        <w:t>thiết</w:t>
      </w:r>
      <w:proofErr w:type="spellEnd"/>
      <w:r w:rsidR="00BC7918">
        <w:t xml:space="preserve"> </w:t>
      </w:r>
      <w:proofErr w:type="spellStart"/>
      <w:r w:rsidR="00BC7918">
        <w:t>bị</w:t>
      </w:r>
      <w:proofErr w:type="spellEnd"/>
      <w:r w:rsidR="00BC7918">
        <w:t xml:space="preserve"> </w:t>
      </w:r>
      <w:proofErr w:type="spellStart"/>
      <w:r w:rsidR="00BC7918">
        <w:t>còn</w:t>
      </w:r>
      <w:proofErr w:type="spellEnd"/>
      <w:r w:rsidR="00BC7918">
        <w:t xml:space="preserve"> </w:t>
      </w:r>
      <w:proofErr w:type="spellStart"/>
      <w:r w:rsidR="00BC7918">
        <w:t>onl</w:t>
      </w:r>
      <w:proofErr w:type="spellEnd"/>
      <w:r w:rsidR="00BC7918">
        <w:t xml:space="preserve"> ko)</w:t>
      </w:r>
    </w:p>
    <w:p w14:paraId="53862513" w14:textId="77777777" w:rsidR="002632AA" w:rsidRDefault="00000000">
      <w:r>
        <w:t>B. Giải thích theo Activity (dễ trả lời khi thầy hỏi điều kiện/rẽ nhánh)</w:t>
      </w:r>
    </w:p>
    <w:p w14:paraId="5C493EB7" w14:textId="77777777" w:rsidR="002632AA" w:rsidRDefault="00000000">
      <w:pPr>
        <w:pStyle w:val="ListBullet"/>
      </w:pPr>
      <w:r>
        <w:t>Online được tính theo ngưỡng `ActiveThresholdSeconds` (20 giây).</w:t>
      </w:r>
    </w:p>
    <w:p w14:paraId="00F7D324" w14:textId="77777777" w:rsidR="002632AA" w:rsidRDefault="00000000">
      <w:pPr>
        <w:pStyle w:val="ListBullet"/>
      </w:pPr>
      <w:r>
        <w:lastRenderedPageBreak/>
        <w:t>Nếu bảng `DevicePresences` chưa tồn tại, nhánh catch trả list rỗng và log warning.</w:t>
      </w:r>
    </w:p>
    <w:p w14:paraId="3E6BCBB1" w14:textId="77777777" w:rsidR="002632AA" w:rsidRDefault="00000000">
      <w:pPr>
        <w:pStyle w:val="ListBullet"/>
      </w:pPr>
      <w:r>
        <w:t>Vendor không phải Admin bị chặn xem trạng thái thiết bị (`Forbid()`).</w:t>
      </w:r>
    </w:p>
    <w:p w14:paraId="4872274F" w14:textId="77777777" w:rsidR="002632AA" w:rsidRDefault="002632AA"/>
    <w:p w14:paraId="5E5AD71E" w14:textId="77777777" w:rsidR="002632AA" w:rsidRDefault="00000000">
      <w:pPr>
        <w:pStyle w:val="Heading2"/>
      </w:pPr>
      <w:r>
        <w:t>11) Tạo thanh toán Premium MoMo (queue)</w:t>
      </w:r>
    </w:p>
    <w:p w14:paraId="5DFB766F" w14:textId="77777777" w:rsidR="002632AA" w:rsidRDefault="00000000">
      <w:r>
        <w:t>A. Giải thích theo Sequence (dễ trả lời khi thầy hỏi luồng API)</w:t>
      </w:r>
    </w:p>
    <w:p w14:paraId="12FB66AE" w14:textId="77777777" w:rsidR="002632AA" w:rsidRDefault="00000000">
      <w:pPr>
        <w:pStyle w:val="ListBullet"/>
      </w:pPr>
      <w:r>
        <w:t>CMS bấm tạo payment ở `PremiumController.CreatePayment(...)`.</w:t>
      </w:r>
    </w:p>
    <w:p w14:paraId="519ED955" w14:textId="77777777" w:rsidR="002632AA" w:rsidRDefault="00000000">
      <w:pPr>
        <w:pStyle w:val="ListBullet"/>
      </w:pPr>
      <w:r>
        <w:t>CMS gọi backend proxy endpoint `POST /api/vendor/premium/create-payment-cms`.</w:t>
      </w:r>
    </w:p>
    <w:p w14:paraId="56046D97" w14:textId="77777777" w:rsidR="002632AA" w:rsidRDefault="00000000">
      <w:pPr>
        <w:pStyle w:val="ListBullet"/>
      </w:pPr>
      <w:r>
        <w:t>Backend xử lý tại `VendorPremiumController.CreatePaymentFromCms(...)` -&gt; `CreatePaymentCore(...)`.</w:t>
      </w:r>
    </w:p>
    <w:p w14:paraId="02ED2049" w14:textId="77777777" w:rsidR="002632AA" w:rsidRDefault="00000000">
      <w:pPr>
        <w:pStyle w:val="ListBullet"/>
      </w:pPr>
      <w:r>
        <w:t>Order được enqueue bằng `_paymentQueue.TryEnqueue(...)` (service `MoMoPaymentQueueService`).</w:t>
      </w:r>
    </w:p>
    <w:p w14:paraId="5DFC4F9C" w14:textId="77777777" w:rsidR="002632AA" w:rsidRDefault="00000000">
      <w:pPr>
        <w:pStyle w:val="ListBullet"/>
      </w:pPr>
      <w:r>
        <w:t>Worker nền `MoMoPaymentWorker.ProcessOneAsync(...)` gọi MoMo create và cập nhật status DB.</w:t>
      </w:r>
    </w:p>
    <w:p w14:paraId="3386EB44" w14:textId="77777777" w:rsidR="002632AA" w:rsidRDefault="00000000">
      <w:r>
        <w:t>B. Giải thích theo Activity (dễ trả lời khi thầy hỏi điều kiện/rẽ nhánh)</w:t>
      </w:r>
    </w:p>
    <w:p w14:paraId="59FC6725" w14:textId="77777777" w:rsidR="002632AA" w:rsidRDefault="00000000">
      <w:pPr>
        <w:pStyle w:val="ListBullet"/>
      </w:pPr>
      <w:r>
        <w:t>Nếu queue full -&gt; nhánh failed `queue_full`, trả 429.</w:t>
      </w:r>
    </w:p>
    <w:p w14:paraId="430DCF4E" w14:textId="77777777" w:rsidR="002632AA" w:rsidRDefault="00000000">
      <w:pPr>
        <w:pStyle w:val="ListBullet"/>
      </w:pPr>
      <w:r>
        <w:t>Nếu MoMo trả URL hợp lệ -&gt; status `awaiting_payment`.</w:t>
      </w:r>
    </w:p>
    <w:p w14:paraId="03D6CD83" w14:textId="77777777" w:rsidR="002632AA" w:rsidRDefault="00000000">
      <w:pPr>
        <w:pStyle w:val="ListBullet"/>
      </w:pPr>
      <w:r>
        <w:t>Nếu MoMo lỗi hoặc HTTP lỗi -&gt; status `failed` + `LastError`.</w:t>
      </w:r>
    </w:p>
    <w:p w14:paraId="6296DCD3" w14:textId="77777777" w:rsidR="002632AA" w:rsidRDefault="002632AA"/>
    <w:p w14:paraId="50A27A5F" w14:textId="77777777" w:rsidR="002632AA" w:rsidRDefault="00000000">
      <w:pPr>
        <w:pStyle w:val="Heading2"/>
      </w:pPr>
      <w:r>
        <w:t>12) Nhận IPN MoMo + kích hoạt Premium</w:t>
      </w:r>
    </w:p>
    <w:p w14:paraId="043D61B0" w14:textId="77777777" w:rsidR="002632AA" w:rsidRDefault="00000000">
      <w:r>
        <w:t>A. Giải thích theo Sequence (dễ trả lời khi thầy hỏi luồng API)</w:t>
      </w:r>
    </w:p>
    <w:p w14:paraId="41D941E1" w14:textId="77777777" w:rsidR="002632AA" w:rsidRDefault="00000000">
      <w:pPr>
        <w:pStyle w:val="ListBullet"/>
      </w:pPr>
      <w:r>
        <w:t>MoMo callback vào `VendorPremiumController.HandleMomoIpn(...)`.</w:t>
      </w:r>
    </w:p>
    <w:p w14:paraId="46C11D45" w14:textId="77777777" w:rsidR="002632AA" w:rsidRDefault="00000000">
      <w:pPr>
        <w:pStyle w:val="ListBullet"/>
      </w:pPr>
      <w:r>
        <w:t>Hàm verify chữ ký bằng `BuildIpnSignatureString(...)` + `Sign(...)`.</w:t>
      </w:r>
    </w:p>
    <w:p w14:paraId="798CB34F" w14:textId="77777777" w:rsidR="002632AA" w:rsidRDefault="00000000">
      <w:pPr>
        <w:pStyle w:val="ListBullet"/>
      </w:pPr>
      <w:r>
        <w:t>Nếu hợp lệ và `resultCode = 0`, gọi `ApplyPremiumBenefitAsync(...)` để tăng hạn Premium cho POI.</w:t>
      </w:r>
    </w:p>
    <w:p w14:paraId="25C7D656" w14:textId="77777777" w:rsidR="002632AA" w:rsidRDefault="00000000">
      <w:pPr>
        <w:pStyle w:val="ListBullet"/>
      </w:pPr>
      <w:r>
        <w:t>CMS trang return đọc trạng thái qua `PremiumController.PaymentReturn(...)`.</w:t>
      </w:r>
    </w:p>
    <w:p w14:paraId="7E7665CC" w14:textId="77777777" w:rsidR="002632AA" w:rsidRDefault="00000000">
      <w:r>
        <w:t>B. Giải thích theo Activity (dễ trả lời khi thầy hỏi điều kiện/rẽ nhánh)</w:t>
      </w:r>
    </w:p>
    <w:p w14:paraId="1F2C4B08" w14:textId="77777777" w:rsidR="002632AA" w:rsidRDefault="00000000">
      <w:pPr>
        <w:pStyle w:val="ListBullet"/>
      </w:pPr>
      <w:r>
        <w:t>Sai chữ ký -&gt; status order `failed` với `invalid_signature`.</w:t>
      </w:r>
    </w:p>
    <w:p w14:paraId="01473891" w14:textId="77777777" w:rsidR="002632AA" w:rsidRDefault="00000000">
      <w:pPr>
        <w:pStyle w:val="ListBullet"/>
      </w:pPr>
      <w:r>
        <w:t>IPN success -&gt; order `paid`, set `PaidAt`, cập nhật `Poi.IsPremium` + `PremiumExpiresAt`.</w:t>
      </w:r>
    </w:p>
    <w:p w14:paraId="2451D12B" w14:textId="77777777" w:rsidR="002632AA" w:rsidRDefault="00000000">
      <w:pPr>
        <w:pStyle w:val="ListBullet"/>
      </w:pPr>
      <w:r>
        <w:t>IPN fail -&gt; giữ failed và lưu `LastError` để tra soát.</w:t>
      </w:r>
    </w:p>
    <w:p w14:paraId="71D224D4" w14:textId="77777777" w:rsidR="002632AA" w:rsidRDefault="002632AA"/>
    <w:p w14:paraId="25DBC5ED" w14:textId="77777777" w:rsidR="002632AA" w:rsidRDefault="00000000">
      <w:pPr>
        <w:pStyle w:val="Heading2"/>
      </w:pPr>
      <w:r>
        <w:lastRenderedPageBreak/>
        <w:t>13) Poll trạng thái thanh toán Premium</w:t>
      </w:r>
    </w:p>
    <w:p w14:paraId="7B44DC5A" w14:textId="77777777" w:rsidR="002632AA" w:rsidRDefault="00000000">
      <w:r>
        <w:t>A. Giải thích theo Sequence (dễ trả lời khi thầy hỏi luồng API)</w:t>
      </w:r>
    </w:p>
    <w:p w14:paraId="1BC65EEF" w14:textId="77777777" w:rsidR="002632AA" w:rsidRDefault="00000000">
      <w:pPr>
        <w:pStyle w:val="ListBullet"/>
      </w:pPr>
      <w:r>
        <w:t>CMS AJAX gọi `PremiumController.GetPaymentStatus(orderId, forceProviderCheck)`.</w:t>
      </w:r>
    </w:p>
    <w:p w14:paraId="2434C294" w14:textId="77777777" w:rsidR="002632AA" w:rsidRDefault="00000000">
      <w:pPr>
        <w:pStyle w:val="ListBullet"/>
      </w:pPr>
      <w:r>
        <w:t>CMS gọi backend endpoint `POST /api/vendor/premium/order-status-cms`.</w:t>
      </w:r>
    </w:p>
    <w:p w14:paraId="171973BF" w14:textId="77777777" w:rsidR="002632AA" w:rsidRDefault="00000000">
      <w:pPr>
        <w:pStyle w:val="ListBullet"/>
      </w:pPr>
      <w:r>
        <w:t>Backend xử lý ở `VendorPremiumController.GetOrderStatusFromCms(...)` -&gt; `GetOrderStatusCore(...)`.</w:t>
      </w:r>
    </w:p>
    <w:p w14:paraId="467A20E8" w14:textId="77777777" w:rsidR="002632AA" w:rsidRDefault="00000000">
      <w:pPr>
        <w:pStyle w:val="ListBullet"/>
      </w:pPr>
      <w:r>
        <w:t>Nếu cần đối soát nhà cung cấp, `GetOrderStatusCore(...)` gọi `SyncOrderFromMoMoAsync(...)`.</w:t>
      </w:r>
    </w:p>
    <w:p w14:paraId="564D38CD" w14:textId="77777777" w:rsidR="002632AA" w:rsidRDefault="00000000">
      <w:r>
        <w:t>B. Giải thích theo Activity (dễ trả lời khi thầy hỏi điều kiện/rẽ nhánh)</w:t>
      </w:r>
    </w:p>
    <w:p w14:paraId="6B88E61D" w14:textId="77777777" w:rsidR="002632AA" w:rsidRDefault="00000000">
      <w:pPr>
        <w:pStyle w:val="ListBullet"/>
      </w:pPr>
      <w:r>
        <w:t>Nếu order chưa paid và `forceProviderCheck = true`, activity rẽ nhánh query MoMo.</w:t>
      </w:r>
    </w:p>
    <w:p w14:paraId="7DF0D7F9" w14:textId="77777777" w:rsidR="002632AA" w:rsidRDefault="00000000">
      <w:pPr>
        <w:pStyle w:val="ListBullet"/>
      </w:pPr>
      <w:r>
        <w:t>Nếu query thành công -&gt; đồng bộ trạng thái paid/failed về DB.</w:t>
      </w:r>
    </w:p>
    <w:p w14:paraId="1B9A6BF6" w14:textId="77777777" w:rsidR="002632AA" w:rsidRDefault="00000000">
      <w:pPr>
        <w:pStyle w:val="ListBullet"/>
      </w:pPr>
      <w:r>
        <w:t>Nếu query lỗi -&gt; giữ trạng thái cũ và cập nhật `LastError`.</w:t>
      </w:r>
    </w:p>
    <w:p w14:paraId="0E2C83A1" w14:textId="77777777" w:rsidR="002632AA" w:rsidRDefault="002632AA"/>
    <w:p w14:paraId="5CC260FF" w14:textId="77777777" w:rsidR="002632AA" w:rsidRDefault="00000000">
      <w:pPr>
        <w:pStyle w:val="Heading2"/>
      </w:pPr>
      <w:r>
        <w:t>14) Ghi nhận listen analytics qua queue</w:t>
      </w:r>
    </w:p>
    <w:p w14:paraId="2810089B" w14:textId="77777777" w:rsidR="002632AA" w:rsidRDefault="00000000">
      <w:r>
        <w:t>A. Giải thích theo Sequence (dễ trả lời khi thầy hỏi luồng API)</w:t>
      </w:r>
    </w:p>
    <w:p w14:paraId="0A26E05A" w14:textId="77777777" w:rsidR="002632AA" w:rsidRDefault="00000000">
      <w:pPr>
        <w:pStyle w:val="ListBullet"/>
      </w:pPr>
      <w:r>
        <w:t>Endpoint nhận sự kiện ở `AnalyticsController.PostPoiAudioListen(...)`.</w:t>
      </w:r>
    </w:p>
    <w:p w14:paraId="10799F76" w14:textId="77777777" w:rsidR="002632AA" w:rsidRDefault="00000000">
      <w:pPr>
        <w:pStyle w:val="ListBullet"/>
      </w:pPr>
      <w:r>
        <w:t>Controller gọi `_ingestion.TryEnqueue(...)` từ `AudioListenIngestionService`.</w:t>
      </w:r>
    </w:p>
    <w:p w14:paraId="24E71F47" w14:textId="77777777" w:rsidR="002632AA" w:rsidRDefault="00000000">
      <w:pPr>
        <w:pStyle w:val="ListBullet"/>
      </w:pPr>
      <w:r>
        <w:t>Worker nền `AudioListenIngestionWorker.ExecuteAsync()` gom batch và `FlushBatchAsync(...)` vào DB.</w:t>
      </w:r>
    </w:p>
    <w:p w14:paraId="51A79D1D" w14:textId="77777777" w:rsidR="002632AA" w:rsidRDefault="00000000">
      <w:pPr>
        <w:pStyle w:val="ListBullet"/>
      </w:pPr>
      <w:r>
        <w:t>Thống kê đọc ở `AnalyticsController.GetPoiAudioListenStats(...)`.</w:t>
      </w:r>
    </w:p>
    <w:p w14:paraId="264355D3" w14:textId="77777777" w:rsidR="002632AA" w:rsidRDefault="00000000">
      <w:r>
        <w:t>B. Giải thích theo Activity (dễ trả lời khi thầy hỏi điều kiện/rẽ nhánh)</w:t>
      </w:r>
    </w:p>
    <w:p w14:paraId="004055E6" w14:textId="77777777" w:rsidR="002632AA" w:rsidRDefault="00000000">
      <w:pPr>
        <w:pStyle w:val="ListBullet"/>
      </w:pPr>
      <w:r>
        <w:t>Qua ngưỡng nghe mới được nhận (`IsQualifiedListen(...)`).</w:t>
      </w:r>
    </w:p>
    <w:p w14:paraId="3F2C0EA7" w14:textId="77777777" w:rsidR="002632AA" w:rsidRDefault="00000000">
      <w:pPr>
        <w:pStyle w:val="ListBullet"/>
      </w:pPr>
      <w:r>
        <w:t>Duplicate trong 15s bị reject (reason `duplicate_window_15s`).</w:t>
      </w:r>
    </w:p>
    <w:p w14:paraId="183AFC0E" w14:textId="77777777" w:rsidR="002632AA" w:rsidRDefault="00000000">
      <w:pPr>
        <w:pStyle w:val="ListBullet"/>
      </w:pPr>
      <w:r>
        <w:t>Queue đầy thì reject để bảo vệ hệ thống khi tải cao.</w:t>
      </w:r>
    </w:p>
    <w:p w14:paraId="29E46FB7" w14:textId="77777777" w:rsidR="002632AA" w:rsidRDefault="002632AA"/>
    <w:sectPr w:rsidR="00263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DACC6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916542">
    <w:abstractNumId w:val="8"/>
  </w:num>
  <w:num w:numId="2" w16cid:durableId="1296715362">
    <w:abstractNumId w:val="6"/>
  </w:num>
  <w:num w:numId="3" w16cid:durableId="413162019">
    <w:abstractNumId w:val="5"/>
  </w:num>
  <w:num w:numId="4" w16cid:durableId="554195176">
    <w:abstractNumId w:val="4"/>
  </w:num>
  <w:num w:numId="5" w16cid:durableId="2062249687">
    <w:abstractNumId w:val="7"/>
  </w:num>
  <w:num w:numId="6" w16cid:durableId="295062224">
    <w:abstractNumId w:val="3"/>
  </w:num>
  <w:num w:numId="7" w16cid:durableId="537552331">
    <w:abstractNumId w:val="2"/>
  </w:num>
  <w:num w:numId="8" w16cid:durableId="919869160">
    <w:abstractNumId w:val="1"/>
  </w:num>
  <w:num w:numId="9" w16cid:durableId="168355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2AA"/>
    <w:rsid w:val="0029639D"/>
    <w:rsid w:val="00326F90"/>
    <w:rsid w:val="00347E44"/>
    <w:rsid w:val="00365181"/>
    <w:rsid w:val="00413AE6"/>
    <w:rsid w:val="00AA1D8D"/>
    <w:rsid w:val="00B47730"/>
    <w:rsid w:val="00BC79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68149"/>
  <w14:defaultImageDpi w14:val="300"/>
  <w15:docId w15:val="{6AB80BA2-4A67-4C9B-841B-501E1972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Phạm Phương Trường</cp:lastModifiedBy>
  <cp:revision>3</cp:revision>
  <dcterms:created xsi:type="dcterms:W3CDTF">2013-12-23T23:15:00Z</dcterms:created>
  <dcterms:modified xsi:type="dcterms:W3CDTF">2026-05-07T17:23:00Z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8a600a10-550d-4d5b-8b3f-090a39d2e1f1</vt:lpwstr>
  </property>
</Properties>
</file>